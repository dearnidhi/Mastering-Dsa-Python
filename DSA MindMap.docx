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DSA Mind Map – Complete Visual Guide</w:t>
      </w:r>
    </w:p>
    <w:p>
      <w:pPr>
        <w:jc w:val="center"/>
      </w:pPr>
      <w:r>
        <w:rPr>
          <w:i/>
        </w:rPr>
        <w:t>From Basics to FAANG  |  What to learn, When to use, How to identify</w:t>
      </w:r>
    </w:p>
    <w:p/>
    <w:p>
      <w:pPr>
        <w:pStyle w:val="Heading1"/>
        <w:jc w:val="left"/>
      </w:pPr>
      <w:r>
        <w:rPr>
          <w:color w:val="00467F"/>
        </w:rPr>
        <w:t>DSA Learning Path Tree</w:t>
      </w:r>
    </w:p>
    <w:p>
      <w:pPr>
        <w:spacing w:after="40"/>
        <w:ind w:left="432"/>
      </w:pPr>
      <w:r>
        <w:t xml:space="preserve">
DSA (Data Structures &amp; Algorithms)
│
├── PHASE 1: Python Basics
│   ├── Big O Notation       → Analyze before coding  | O(1) O(n) O(n log n) O(2^n)
│   ├── Array / List         → Index access, prefix sum, Kadane  | LC 53, 238, 75
│   ├── Dict / HashMap       → O(1) lookup, frequency, Two Sum  | LC 1, 49, 560
│   ├── Set                  → O(1) membership, dedup, union/intersect
│   ├── Tuple                → Immutable hashable key (grid coords, heap tuples)
│   ├── String               → Sliding window, palindrome, anagram  | LC 3, 76, 242
│   ├── Math                 → GCD, prime sieve, mod arithmetic  | LC 204, 268
│   └── Recursion            → Base case + recursive case + lru_cache
│
├── PHASE 2: Linear Data Structures
│   ├── Linked List          → Reverse, fast/slow ptr, merge, nth-from-end
│   │                           | LC 206, 141, 21, 19, 143
│   ├── Stack (LIFO)         → Matching pairs, next greater, monotonic stack
│   │                           | LC 20, 155, 739, 84
│   ├── Queue / Deque (FIFO) → BFS traversal, sliding window max
│   │                           | LC 102, 239, 994
│   └── Hashing              → Subarray sum (prefix+map), longest consecutive
│                               | LC 128, 560, 49
│
├── PHASE 3: Searching &amp; Sorting
│   ├── Binary Search        → Sorted array OR search-on-answer
│   │    ├── Standard        → l&lt;=r, mid=(l+r)//2  | LC 704, 33, 153
│   │    ├── Lower Bound     → l&lt;r, arr[mid]&lt;target → l=mid+1  | LC 34
│   │    └── On Answer       → feasibility func + binary search range  | LC 875, 410
│   └── Sorting              → Timsort O(n log n) | Merge Sort | Quick Select
│                               | LC 56, 148, 215, 179
│
├── PHASE 4: Window &amp; Pointer
│   ├── Sliding Window       → Contiguous subarray/substring with constraint
│   │    ├── Fixed Window    → sum(arr[:k]) + slide  | LC 643
│   │    └── Variable Window → expand r, shrink l  | LC 3, 76, 424, 567
│   └── Two Pointers         → Sorted pair/triplet | same/opposite direction
│                               | LC 167, 15, 11, 42, 26
│
├── PHASE 5: Trees
│   └── Binary Tree / BST    → DFS (path/height/LCA) + BFS (level/right-view)
│        ├── DFS Preorder    → Copy tree, path from root  | LC 105, 257
│        ├── DFS Inorder     → BST gives sorted order  | LC 98, 230
│        ├── DFS Postorder   → Height, diameter, LCA  | LC 104, 543, 235
│        └── BFS Level       → Level order, right side view  | LC 102, 199
│
├── PHASE 6: Heaps
│   └── Priority Queue       → Top K, streaming min/max, task scheduling
│        ├── Min-Heap        → heapq (default)  | LC 215, 347, 23
│        ├── Max-Heap        → push -val  | LC 621
│        ├── Two Heaps       → Streaming median  | LC 295
│        └── Heap + Dict     → Meeting rooms, lazy deletion  | LC 253
│
├── PHASE 7: Graphs
│   ├── BFS                  → Shortest path unweighted, level-by-level
│   │                           | LC 200, 994, 127, 286
│   ├── DFS                  → Connectivity, flood fill, cycle detection
│   │                           | LC 200, 130, 417
│   ├── Topological Sort     → DAG ordering — Kahn's BFS or DFS
│   │                           | LC 207, 210, 269
│   ├── Union-Find (DSU)     → Dynamic connectivity, redundant edge
│   │                           | LC 684, 547, 323
│   └── Dijkstra             → Weighted shortest path (min-heap)
│                               | LC 743, 787, 1514
│
├── PHASE 7b: Trie (Prefix Tree)
│   └── Trie                 → Prefix match, autocomplete, word dict
│        ├── Insert          → O(L) per word
│        ├── Search          → O(L) exact match
│        ├── startsWith      → O(L) prefix check
│        └── Key LeetCode    → LC 208, 211, 212, 648, 1268
│
├── PHASE 8: Dynamic Programming
│   ├── 1D DP                → Fibonacci, Climbing Stairs, House Robber
│   │    └── Recurrence      → dp[i] = f(dp[i-1], dp[i-2])  | LC 70, 198, 213
│   ├── Unbounded Knapsack   → Coin Change (forward loop)  | LC 322, 518
│   ├── 0/1 Knapsack         → 2D → optimize to 1D backward  | LC 416, 494
│   ├── LIS                  → dp[i]=max(dp[j]+1) | O(n log n) patience sort  | LC 300
│   ├── LCS / Edit Distance  → 2D string DP  | LC 1143, 72, 583
│   ├── 2D Grid DP           → dp[r][c] = up + left  | LC 62, 63, 64
│   └── Interval DP          → dp[l][r] = merge subproblems  | LC 312, 1039
│
├── PHASE 9: Backtracking
│   ├── Subsets              → bt(i+1, path) — pick or skip  | LC 78, 90
│   ├── Permutations         → used[] set — all orderings  | LC 46, 47
│   ├── Combination Sum      → bt(i, path) — i not i+1 (reuse)  | LC 39, 40
│   └── Constraint Puzzles   → Prune early with sets  | LC 51, 79, 131
│
└── PHASE 10: Greedy
    ├── Interval Problems    → Sort by END time → max non-overlap  | LC 435, 452
    ├── Merge Intervals      → Sort by START time → extend or new  | LC 56
    ├── Jump Games           → Track farthest reach  | LC 55, 45
    ├── Meeting Rooms        → Min-heap of end times  | LC 253
    └── Partition Labels     → Last occurrence map + cut  | LC 763
</w:t>
      </w:r>
    </w:p>
    <w:p>
      <w:r>
        <w:br w:type="page"/>
      </w:r>
    </w:p>
    <w:p>
      <w:pPr>
        <w:pStyle w:val="Heading1"/>
        <w:jc w:val="left"/>
      </w:pPr>
      <w:r>
        <w:rPr>
          <w:color w:val="00467F"/>
        </w:rPr>
        <w:t>How to Identify the Right Pattern</w:t>
      </w:r>
    </w:p>
    <w:p>
      <w:pPr>
        <w:spacing w:after="40"/>
        <w:ind w:left="432"/>
      </w:pPr>
      <w:r>
        <w:t xml:space="preserve">
SIGNAL IN PROBLEM                          →    PATTERN TO USE
────────────────────────────────────────────────────────────────────────
"find pair/triplet with sum X"             →    Two Pointers (sort first)
"max/min subarray of size k"               →    Fixed Sliding Window
"longest subarray/substr with constraint"  →    Variable Sliding Window
"K closest / Top K / Kth largest"          →    Heap (min-heap of size K)
"median of stream"                         →    Two Heaps (max+min)
"all subsets / all combinations"           →    Backtracking
"all permutations"                         →    Backtracking + used[]
"word search on grid"                      →    Backtracking + DFS
"shortest path" (unweighted)               →    BFS
"shortest path" (weighted, no neg)         →    Dijkstra (heapq)
"connected components / islands"           →    DFS / BFS / Union-Find
"merge sets / detect redundant edge"       →    Union-Find (DSU)
"course prerequisite / ordering"           →    Topological Sort (Kahn's)
"maximum profit / minimum cost"            →    DP or Greedy
"count ways to reach / make change"        →    DP (bottom-up)
"can we reach end?"                        →    Greedy (Jump Game)
"non-overlapping intervals"                →    Greedy (sort by end)
"merge overlapping intervals"              →    Greedy (sort by start)
"next greater element"                     →    Monotonic Stack
"balanced parentheses / matching"          →    Stack
"level order / right-side view"            →    BFS with level tracking
"path sum / diameter / LCA"               →    DFS recursion on tree
"validate BST / in-order sorted"           →    DFS with lo/hi bounds
"sorted + search / minimize max"           →    Binary Search on Answer
"O(1) lookup + frequency count"            →    HashMap / Counter
"detect cycle in linked list"              →    Fast &amp; Slow Pointers
"serialize/deserialize tree"               →    BFS or DFS + encoding
"prefix matching / autocomplete"           →    Trie
"word dictionary / starts with prefix"    →    Trie
"range sum query (static)"                 →    Prefix Sum Array
"range sum query (dynamic)"                →    Segment Tree / BIT
"find duplicate / missing number"          →    Math (XOR / sum formula)
"rotate / reverse array in-place"          →    Two Pointers / reversal trick
</w:t>
      </w:r>
    </w:p>
    <w:p>
      <w:r>
        <w:br w:type="page"/>
      </w:r>
    </w:p>
    <w:p>
      <w:pPr>
        <w:pStyle w:val="Heading1"/>
        <w:jc w:val="left"/>
      </w:pPr>
      <w:r>
        <w:rPr>
          <w:color w:val="00467F"/>
        </w:rPr>
        <w:t>Time Complexity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4968"/>
            <w:shd w:val="clear" w:color="auto" w:fill="D0E8FF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4968"/>
            <w:shd w:val="clear" w:color="auto" w:fill="D0E8FF"/>
          </w:tcPr>
          <w:p>
            <w:r>
              <w:rPr>
                <w:b/>
              </w:rPr>
              <w:t>When It Appears</w:t>
            </w:r>
          </w:p>
        </w:tc>
      </w:tr>
      <w:tr>
        <w:tc>
          <w:tcPr>
            <w:tcW w:type="dxa" w:w="4968"/>
          </w:tcPr>
          <w:p>
            <w:r>
              <w:t>O(1)</w:t>
            </w:r>
          </w:p>
        </w:tc>
        <w:tc>
          <w:tcPr>
            <w:tcW w:type="dxa" w:w="4968"/>
          </w:tcPr>
          <w:p>
            <w:r>
              <w:t>HashMap/Set get/add, array index, stack push/pop, heap peek</w:t>
            </w:r>
          </w:p>
        </w:tc>
      </w:tr>
      <w:tr>
        <w:tc>
          <w:tcPr>
            <w:tcW w:type="dxa" w:w="4968"/>
          </w:tcPr>
          <w:p>
            <w:r>
              <w:t>O(log n)</w:t>
            </w:r>
          </w:p>
        </w:tc>
        <w:tc>
          <w:tcPr>
            <w:tcW w:type="dxa" w:w="4968"/>
          </w:tcPr>
          <w:p>
            <w:r>
              <w:t>Binary search, heap push/pop, balanced BST</w:t>
            </w:r>
          </w:p>
        </w:tc>
      </w:tr>
      <w:tr>
        <w:tc>
          <w:tcPr>
            <w:tcW w:type="dxa" w:w="4968"/>
          </w:tcPr>
          <w:p>
            <w:r>
              <w:t>O(n)</w:t>
            </w:r>
          </w:p>
        </w:tc>
        <w:tc>
          <w:tcPr>
            <w:tcW w:type="dxa" w:w="4968"/>
          </w:tcPr>
          <w:p>
            <w:r>
              <w:t>Single loop, BFS/DFS, sliding window, two pointers, Kadane</w:t>
            </w:r>
          </w:p>
        </w:tc>
      </w:tr>
      <w:tr>
        <w:tc>
          <w:tcPr>
            <w:tcW w:type="dxa" w:w="4968"/>
          </w:tcPr>
          <w:p>
            <w:r>
              <w:t>O(n log n)</w:t>
            </w:r>
          </w:p>
        </w:tc>
        <w:tc>
          <w:tcPr>
            <w:tcW w:type="dxa" w:w="4968"/>
          </w:tcPr>
          <w:p>
            <w:r>
              <w:t>Sorting, heap-based top-K, merge sort, Dijkstra with dense graphs</w:t>
            </w:r>
          </w:p>
        </w:tc>
      </w:tr>
      <w:tr>
        <w:tc>
          <w:tcPr>
            <w:tcW w:type="dxa" w:w="4968"/>
          </w:tcPr>
          <w:p>
            <w:r>
              <w:t>O(n^2)</w:t>
            </w:r>
          </w:p>
        </w:tc>
        <w:tc>
          <w:tcPr>
            <w:tcW w:type="dxa" w:w="4968"/>
          </w:tcPr>
          <w:p>
            <w:r>
              <w:t>Nested loops, naive LCS, naive LIS, bubble sort</w:t>
            </w:r>
          </w:p>
        </w:tc>
      </w:tr>
      <w:tr>
        <w:tc>
          <w:tcPr>
            <w:tcW w:type="dxa" w:w="4968"/>
          </w:tcPr>
          <w:p>
            <w:r>
              <w:t>O(n * m)</w:t>
            </w:r>
          </w:p>
        </w:tc>
        <w:tc>
          <w:tcPr>
            <w:tcW w:type="dxa" w:w="4968"/>
          </w:tcPr>
          <w:p>
            <w:r>
              <w:t>2D DP (LCS, edit distance, 0/1 knapsack)</w:t>
            </w:r>
          </w:p>
        </w:tc>
      </w:tr>
      <w:tr>
        <w:tc>
          <w:tcPr>
            <w:tcW w:type="dxa" w:w="4968"/>
          </w:tcPr>
          <w:p>
            <w:r>
              <w:t>O(V + E)</w:t>
            </w:r>
          </w:p>
        </w:tc>
        <w:tc>
          <w:tcPr>
            <w:tcW w:type="dxa" w:w="4968"/>
          </w:tcPr>
          <w:p>
            <w:r>
              <w:t>BFS/DFS on graph (V=vertices, E=edges)</w:t>
            </w:r>
          </w:p>
        </w:tc>
      </w:tr>
      <w:tr>
        <w:tc>
          <w:tcPr>
            <w:tcW w:type="dxa" w:w="4968"/>
          </w:tcPr>
          <w:p>
            <w:r>
              <w:t>O(2^n)</w:t>
            </w:r>
          </w:p>
        </w:tc>
        <w:tc>
          <w:tcPr>
            <w:tcW w:type="dxa" w:w="4968"/>
          </w:tcPr>
          <w:p>
            <w:r>
              <w:t>Backtracking subsets (2 choices per element)</w:t>
            </w:r>
          </w:p>
        </w:tc>
      </w:tr>
      <w:tr>
        <w:tc>
          <w:tcPr>
            <w:tcW w:type="dxa" w:w="4968"/>
          </w:tcPr>
          <w:p>
            <w:r>
              <w:t>O(n!)</w:t>
            </w:r>
          </w:p>
        </w:tc>
        <w:tc>
          <w:tcPr>
            <w:tcW w:type="dxa" w:w="4968"/>
          </w:tcPr>
          <w:p>
            <w:r>
              <w:t>Backtracking permutations</w:t>
            </w:r>
          </w:p>
        </w:tc>
      </w:tr>
    </w:tbl>
    <w:p/>
    <w:p>
      <w:pPr>
        <w:pStyle w:val="Heading1"/>
        <w:jc w:val="left"/>
      </w:pPr>
      <w:r>
        <w:rPr>
          <w:color w:val="00467F"/>
        </w:rPr>
        <w:t>Data Structure Choice Map</w:t>
      </w:r>
    </w:p>
    <w:p>
      <w:pPr>
        <w:spacing w:after="40"/>
        <w:ind w:left="432"/>
      </w:pPr>
      <w:r>
        <w:t xml:space="preserve">
NEED                                       →    USE
───────────────────────────────────────────────────────────────
O(1) index access                          →    list / array
O(1) insert/delete at front + back         →    deque
O(1) key lookup / frequency count          →    dict / Counter
O(1) membership test / dedup               →    set
Priority (always get min or max first)     →    heapq (min-heap)
Top K items / streaming min/max            →    heapq (min-heap size K)
LIFO order (last in first out)             →    list as stack
FIFO order (first in first out)            →    deque as queue
Sorted order + fast insert/delete          →    SortedList (sortedcontainers)
Graph traversal / adjacency                →    defaultdict(list)
Immutable hashable key (coords, states)    →    tuple
Frequency rank / top-k elements            →    Counter + most_common(k)
Prefix/range sum queries (static)          →    prefix array  O(1) query
Dynamic connectivity / union of sets       →    Union-Find (DSU)
Prefix match / autocomplete / word dict    →    Trie  O(L) insert &amp; search
Range min/max queries (dynamic)            →    Segment Tree / BIT
Ordered insertion + O(log n) search        →    bisect module (sorted list)
</w:t>
      </w:r>
    </w:p>
    <w:p>
      <w:r>
        <w:br w:type="page"/>
      </w:r>
    </w:p>
    <w:p>
      <w:pPr>
        <w:pStyle w:val="Heading1"/>
        <w:jc w:val="left"/>
      </w:pPr>
      <w:r>
        <w:rPr>
          <w:color w:val="00467F"/>
        </w:rPr>
        <w:t>Recursion to DP Evolution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br/>
        <w:t>STEP 1: NAIVE RECURSION (O(2^n))</w:t>
        <w:br/>
        <w:t>def fib(n):</w:t>
        <w:br/>
        <w:t xml:space="preserve">    if n &lt;= 1: return n</w:t>
        <w:br/>
        <w:t xml:space="preserve">    return fib(n-1) + fib(n-2)    # recomputes same values!</w:t>
        <w:br/>
        <w:br/>
        <w:t>STEP 2: MEMOIZATION top-down (O(n))</w:t>
        <w:br/>
        <w:t>from functools import lru_cache</w:t>
        <w:br/>
        <w:t>@lru_cache(maxsize=None)</w:t>
        <w:br/>
        <w:t>def fib(n):</w:t>
        <w:br/>
        <w:t xml:space="preserve">    if n &lt;= 1: return n</w:t>
        <w:br/>
        <w:t xml:space="preserve">    return fib(n-1) + fib(n-2)    # cached — each subproblem once</w:t>
        <w:br/>
        <w:br/>
        <w:t>STEP 3: TABULATION bottom-up (O(n))</w:t>
        <w:br/>
        <w:t>dp = [0] * (n + 1)</w:t>
        <w:br/>
        <w:t>dp[1] = 1</w:t>
        <w:br/>
        <w:t>for i in range(2, n+1):</w:t>
        <w:br/>
        <w:t xml:space="preserve">    dp[i] = dp[i-1] + dp[i-2]</w:t>
        <w:br/>
        <w:br/>
        <w:t>STEP 4: SPACE OPTIMIZATION (O(1))</w:t>
        <w:br/>
        <w:t>a, b = 0, 1</w:t>
        <w:br/>
        <w:t>for _ in range(n):</w:t>
        <w:br/>
        <w:t xml:space="preserve">    a, b = b, a + b</w:t>
        <w:br/>
        <w:t>return a</w:t>
        <w:br/>
        <w:br/>
        <w:t>KEY INSIGHT: If you can write the recursion, you can write DP.</w:t>
        <w:br/>
        <w:t>Memoization = top-down DP = recursion + caching</w:t>
        <w:br/>
        <w:t>Tabulation  = bottom-up DP = fill array iteratively</w:t>
        <w:br/>
      </w:r>
    </w:p>
    <w:p>
      <w:pPr>
        <w:pStyle w:val="Heading1"/>
        <w:jc w:val="left"/>
      </w:pPr>
      <w:r>
        <w:rPr>
          <w:color w:val="00467F"/>
        </w:rPr>
        <w:t>Backtracking vs DP vs Greedy — When to Use Which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4968"/>
            <w:shd w:val="clear" w:color="auto" w:fill="D0E8FF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4968"/>
            <w:shd w:val="clear" w:color="auto" w:fill="D0E8FF"/>
          </w:tcPr>
          <w:p>
            <w:r>
              <w:rPr>
                <w:b/>
              </w:rPr>
              <w:t>When to Use</w:t>
            </w:r>
          </w:p>
        </w:tc>
      </w:tr>
      <w:tr>
        <w:tc>
          <w:tcPr>
            <w:tcW w:type="dxa" w:w="4968"/>
          </w:tcPr>
          <w:p>
            <w:r>
              <w:t>Backtracking</w:t>
            </w:r>
          </w:p>
        </w:tc>
        <w:tc>
          <w:tcPr>
            <w:tcW w:type="dxa" w:w="4968"/>
          </w:tcPr>
          <w:p>
            <w:r>
              <w:t>Find ALL solutions (not just count or optimal). Explore + prune invalid branches. O(2^n) or O(n!)</w:t>
            </w:r>
          </w:p>
        </w:tc>
      </w:tr>
      <w:tr>
        <w:tc>
          <w:tcPr>
            <w:tcW w:type="dxa" w:w="4968"/>
          </w:tcPr>
          <w:p>
            <w:r>
              <w:t>DP</w:t>
            </w:r>
          </w:p>
        </w:tc>
        <w:tc>
          <w:tcPr>
            <w:tcW w:type="dxa" w:w="4968"/>
          </w:tcPr>
          <w:p>
            <w:r>
              <w:t>Count solutions OR find OPTIMAL (min/max) value. Overlapping subproblems must exist. O(n^2) or O(n)</w:t>
            </w:r>
          </w:p>
        </w:tc>
      </w:tr>
      <w:tr>
        <w:tc>
          <w:tcPr>
            <w:tcW w:type="dxa" w:w="4968"/>
          </w:tcPr>
          <w:p>
            <w:r>
              <w:t>Greedy</w:t>
            </w:r>
          </w:p>
        </w:tc>
        <w:tc>
          <w:tcPr>
            <w:tcW w:type="dxa" w:w="4968"/>
          </w:tcPr>
          <w:p>
            <w:r>
              <w:t>Find OPTIMAL value where LOCAL choice is provably GLOBAL optimal. Usually O(n log n) with sorting</w:t>
            </w:r>
          </w:p>
        </w:tc>
      </w:tr>
    </w:tbl>
    <w:p/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br/>
        <w:t>EXAMPLES:</w:t>
        <w:br/>
        <w:t xml:space="preserve">  Backtracking → "find all subsets that sum to K"     (enumerate all)</w:t>
        <w:br/>
        <w:t xml:space="preserve">  DP           → "find number of subsets that sum to K" (count optimal)</w:t>
        <w:br/>
        <w:t xml:space="preserve">  Greedy       → "minimum coins (canonical denominations)"  (local = global)</w:t>
        <w:br/>
        <w:br/>
        <w:t>TRICK: If problem says "count" or "minimum/maximum" → think DP first</w:t>
        <w:br/>
        <w:t xml:space="preserve">       If problem says "find all" or "list all"     → think Backtracking</w:t>
        <w:br/>
        <w:t xml:space="preserve">       If you can prove local = global              → think Greedy</w:t>
        <w:br/>
      </w:r>
    </w:p>
    <w:p>
      <w:pPr>
        <w:pStyle w:val="Heading1"/>
        <w:jc w:val="left"/>
      </w:pPr>
      <w:r>
        <w:t xml:space="preserve">Pattern Skeleton Quick-Reference</w:t>
      </w:r>
    </w:p>
    <w:p>
      <w:pPr>
        <w:spacing w:after="40"/>
        <w:ind w:left="432"/>
      </w:pPr>
      <w:r>
        <w:t xml:space="preserve">
━━━━━━━━━━━━━━━━━━━━━━━━━━━━━━━━━━━━━━━━━━━━━━━━━━━━━━━━━━━━━━━━━━
PATTERN               TRIGGER WORDS            SKELETON
━━━━━━━━━━━━━━━━━━━━━━━━━━━━━━━━━━━━━━━━━━━━━━━━━━━━━━━━━━━━━━━━━━
Sliding Window        contiguous, substring,   l=0; for r: add; while invalid: remove,l++; update ans
                      subarray, window
Two Pointers          sorted + pair/triplet,   l,r = 0,n-1; while l&lt;r: check, move l or r
                      remove dups, in-place
Binary Search         sorted array, search     l,r=0,n-1; while l&lt;=r: mid=(l+r)//2; move half
                      answer, minimize max
Heap (Top K)          K largest/smallest,      for num: heappush; if len&gt;k: heappop; return heap[0]
                      top K frequent
BFS                   shortest path,           q=deque([start]); while q: node=popleft; visit nbrs
                      level order, islands
DFS                   connectivity, path,      def dfs(node): visited.add; for nb: dfs(nb)
                      flood fill, cycle
Topological Sort      prerequisite, ordering,  in_deg[]; q=[nodes with in_deg=0]; BFS peel layers
                      DAG
Union-Find            connected components,    uf=UnionFind(n); for u,v: uf.union(u,v)
                      redundant edge
Dijkstra              weighted shortest,       heap=[(0,start)]; dist[]; while heap: relax neighbors
                      min cost path
Backtracking          find ALL solutions,      def bt(i,path): if done: save; for choice: add,bt,remove
                      subsets, perms
Dynamic Programming   count ways, min/max,     define dp[i]; recurrence; base cases; fill in order
                      optimal value
Greedy                local=global, intervals, sort; iterate; at each step take locally best
                      scheduling
Monotonic Stack       next greater/smaller,    stack=[]; for i,num: while stack and cond: pop; push i
                      histogram
Trie                  prefix match, autocomplete,  insert: walk/create nodes; search: walk, check is_end
                      word dictionary
Two Heaps             streaming median         max_heap(left) + min_heap(right); balance sizes; peek both
Prefix Sum            range sum query,         prefix[i+1]=prefix[i]+arr[i]; sum(l,r)=prefix[r+1]-prefix[l]
                      subarray sum = k
━━━━━━━━━━━━━━━━━━━━━━━━━━━━━━━━━━━━━━━━━━━━━━━━━━━━━━━━━━━━━━━━━━
</w:t>
      </w:r>
    </w:p>
    <w:p>
      <w:pPr>
        <w:pStyle w:val="Heading1"/>
        <w:jc w:val="left"/>
      </w:pPr>
      <w:r>
        <w:rPr>
          <w:color w:val="B40000"/>
        </w:rPr>
        <w:t>Common Mistakes &amp; How to Avoid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4968"/>
            <w:shd w:val="clear" w:color="auto" w:fill="D0E8FF"/>
          </w:tcPr>
          <w:p>
            <w:r>
              <w:rPr>
                <w:b/>
              </w:rPr>
              <w:t>Mistake</w:t>
            </w:r>
          </w:p>
        </w:tc>
        <w:tc>
          <w:tcPr>
            <w:tcW w:type="dxa" w:w="4968"/>
            <w:shd w:val="clear" w:color="auto" w:fill="D0E8FF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968"/>
          </w:tcPr>
          <w:p>
            <w:r>
              <w:t>result.append(current) in backtracking</w:t>
            </w:r>
          </w:p>
        </w:tc>
        <w:tc>
          <w:tcPr>
            <w:tcW w:type="dxa" w:w="4968"/>
          </w:tcPr>
          <w:p>
            <w:r>
              <w:t>Appends reference! Use current[:] or list(current)</w:t>
            </w:r>
          </w:p>
        </w:tc>
      </w:tr>
      <w:tr>
        <w:tc>
          <w:tcPr>
            <w:tcW w:type="dxa" w:w="4968"/>
          </w:tcPr>
          <w:p>
            <w:r>
              <w:t>Modifying list while iterating</w:t>
            </w:r>
          </w:p>
        </w:tc>
        <w:tc>
          <w:tcPr>
            <w:tcW w:type="dxa" w:w="4968"/>
          </w:tcPr>
          <w:p>
            <w:r>
              <w:t>Iterate over copy: for x in lst[:]: ...</w:t>
            </w:r>
          </w:p>
        </w:tc>
      </w:tr>
      <w:tr>
        <w:tc>
          <w:tcPr>
            <w:tcW w:type="dxa" w:w="4968"/>
          </w:tcPr>
          <w:p>
            <w:r>
              <w:t>Using list.pop(0) for queue</w:t>
            </w:r>
          </w:p>
        </w:tc>
        <w:tc>
          <w:tcPr>
            <w:tcW w:type="dxa" w:w="4968"/>
          </w:tcPr>
          <w:p>
            <w:r>
              <w:t>O(n)! Use deque.popleft() instead</w:t>
            </w:r>
          </w:p>
        </w:tc>
      </w:tr>
      <w:tr>
        <w:tc>
          <w:tcPr>
            <w:tcW w:type="dxa" w:w="4968"/>
          </w:tcPr>
          <w:p>
            <w:r>
              <w:t>Forgetting visited set in BFS/DFS</w:t>
            </w:r>
          </w:p>
        </w:tc>
        <w:tc>
          <w:tcPr>
            <w:tcW w:type="dxa" w:w="4968"/>
          </w:tcPr>
          <w:p>
            <w:r>
              <w:t>Will loop forever on cycles</w:t>
            </w:r>
          </w:p>
        </w:tc>
      </w:tr>
      <w:tr>
        <w:tc>
          <w:tcPr>
            <w:tcW w:type="dxa" w:w="4968"/>
          </w:tcPr>
          <w:p>
            <w:r>
              <w:t>self.next = Node (class ref not None)</w:t>
            </w:r>
          </w:p>
        </w:tc>
        <w:tc>
          <w:tcPr>
            <w:tcW w:type="dxa" w:w="4968"/>
          </w:tcPr>
          <w:p>
            <w:r>
              <w:t>Should be self.next = None</w:t>
            </w:r>
          </w:p>
        </w:tc>
      </w:tr>
      <w:tr>
        <w:tc>
          <w:tcPr>
            <w:tcW w:type="dxa" w:w="4968"/>
          </w:tcPr>
          <w:p>
            <w:r>
              <w:t>Integer overflow (other langs)</w:t>
            </w:r>
          </w:p>
        </w:tc>
        <w:tc>
          <w:tcPr>
            <w:tcW w:type="dxa" w:w="4968"/>
          </w:tcPr>
          <w:p>
            <w:r>
              <w:t>Python has arbitrary precision — no overflow</w:t>
            </w:r>
          </w:p>
        </w:tc>
      </w:tr>
      <w:tr>
        <w:tc>
          <w:tcPr>
            <w:tcW w:type="dxa" w:w="4968"/>
          </w:tcPr>
          <w:p>
            <w:r>
              <w:t>Off-by-one in binary search</w:t>
            </w:r>
          </w:p>
        </w:tc>
        <w:tc>
          <w:tcPr>
            <w:tcW w:type="dxa" w:w="4968"/>
          </w:tcPr>
          <w:p>
            <w:r>
              <w:t>l &lt;= r for exact, l &lt; r for boundary</w:t>
            </w:r>
          </w:p>
        </w:tc>
      </w:tr>
      <w:tr>
        <w:tc>
          <w:tcPr>
            <w:tcW w:type="dxa" w:w="4968"/>
          </w:tcPr>
          <w:p>
            <w:r>
              <w:t>Wrong copy in DP (shallow vs deep)</w:t>
            </w:r>
          </w:p>
        </w:tc>
        <w:tc>
          <w:tcPr>
            <w:tcW w:type="dxa" w:w="4968"/>
          </w:tcPr>
          <w:p>
            <w:r>
              <w:t>Use copy.deepcopy for 2D, [:] for 1D</w:t>
            </w:r>
          </w:p>
        </w:tc>
      </w:tr>
      <w:tr>
        <w:tc>
          <w:tcPr>
            <w:tcW w:type="dxa" w:w="4968"/>
          </w:tcPr>
          <w:p>
            <w:r>
              <w:t>Greedy when DP needed (0/1 Knapsack)</w:t>
            </w:r>
          </w:p>
        </w:tc>
        <w:tc>
          <w:tcPr>
            <w:tcW w:type="dxa" w:w="4968"/>
          </w:tcPr>
          <w:p>
            <w:r>
              <w:t>Test: can local choice fail globally?</w:t>
            </w:r>
          </w:p>
        </w:tc>
      </w:tr>
      <w:tr>
        <w:tc>
          <w:tcPr>
            <w:tcW w:type="dxa" w:w="4968"/>
          </w:tcPr>
          <w:p>
            <w:r>
              <w:t>Not handling empty input / n=0 / n=1</w:t>
            </w:r>
          </w:p>
        </w:tc>
        <w:tc>
          <w:tcPr>
            <w:tcW w:type="dxa" w:w="4968"/>
          </w:tcPr>
          <w:p>
            <w:r>
              <w:t>Always check edge cases first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