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DSA Interview Questions — Complete List</w:t>
      </w:r>
    </w:p>
    <w:p>
      <w:r>
        <w:rPr>
          <w:b/>
          <w:sz w:val="22"/>
        </w:rPr>
        <w:t>Total Questions: ~185  |  Target: FAANG &amp; Big MNC  |  Language: Python  |  All Questions: ✅ Solved</w:t>
      </w:r>
    </w:p>
    <w:p>
      <w:r>
        <w:rPr>
          <w:b w:val="0"/>
          <w:sz w:val="22"/>
        </w:rPr>
        <w:t>Study Order: Follow phase numbers. Do NOT skip ahead.</w:t>
      </w:r>
    </w:p>
    <w:p/>
    <w:p>
      <w:pPr>
        <w:pStyle w:val="Heading1"/>
      </w:pPr>
      <w:r>
        <w:t>PHASE 1 — FOUNDATIONS</w:t>
      </w:r>
    </w:p>
    <w:p>
      <w:pPr>
        <w:pStyle w:val="Heading2"/>
      </w:pPr>
      <w:r>
        <w:t>1. Array (15 Questions)</w:t>
      </w:r>
    </w:p>
    <w:p>
      <w:r>
        <w:rPr>
          <w:b w:val="0"/>
          <w:sz w:val="22"/>
        </w:rPr>
        <w:t>Focus: Index-based access, in-place operations, two pointers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268</w:t>
            </w:r>
          </w:p>
        </w:tc>
        <w:tc>
          <w:tcPr>
            <w:tcW w:type="dxa" w:w="2160"/>
          </w:tcPr>
          <w:p>
            <w:r>
              <w:t>Missing Number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Two Sum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121</w:t>
            </w:r>
          </w:p>
        </w:tc>
        <w:tc>
          <w:tcPr>
            <w:tcW w:type="dxa" w:w="2160"/>
          </w:tcPr>
          <w:p>
            <w:r>
              <w:t>Best Time to Buy and Sell Stock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Find a Number (Linear Search)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1464</w:t>
            </w:r>
          </w:p>
        </w:tc>
        <w:tc>
          <w:tcPr>
            <w:tcW w:type="dxa" w:w="2160"/>
          </w:tcPr>
          <w:p>
            <w:r>
              <w:t>Maximum Product of Two Integers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Middle of List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1572</w:t>
            </w:r>
          </w:p>
        </w:tc>
        <w:tc>
          <w:tcPr>
            <w:tcW w:type="dxa" w:w="2160"/>
          </w:tcPr>
          <w:p>
            <w:r>
              <w:t>2D List Diagonal Sum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414</w:t>
            </w:r>
          </w:p>
        </w:tc>
        <w:tc>
          <w:tcPr>
            <w:tcW w:type="dxa" w:w="2160"/>
          </w:tcPr>
          <w:p>
            <w:r>
              <w:t>Third Maximum Number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Remove Duplicates from Sorted Array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Var</w:t>
            </w:r>
          </w:p>
        </w:tc>
        <w:tc>
          <w:tcPr>
            <w:tcW w:type="dxa" w:w="2160"/>
          </w:tcPr>
          <w:p>
            <w:r>
              <w:t>Pair Sum (Two Sum variation)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217</w:t>
            </w:r>
          </w:p>
        </w:tc>
        <w:tc>
          <w:tcPr>
            <w:tcW w:type="dxa" w:w="2160"/>
          </w:tcPr>
          <w:p>
            <w:r>
              <w:t>Contains Duplicate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Rotate Image (Matrix)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1929</w:t>
            </w:r>
          </w:p>
        </w:tc>
        <w:tc>
          <w:tcPr>
            <w:tcW w:type="dxa" w:w="2160"/>
          </w:tcPr>
          <w:p>
            <w:r>
              <w:t>Concatenation of Array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1512</w:t>
            </w:r>
          </w:p>
        </w:tc>
        <w:tc>
          <w:tcPr>
            <w:tcW w:type="dxa" w:w="2160"/>
          </w:tcPr>
          <w:p>
            <w:r>
              <w:t>Number of Good Pairs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Final Value of Variable After Operations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2"/>
      </w:pPr>
      <w:r>
        <w:t>2. List (10 Questions)</w:t>
      </w:r>
    </w:p>
    <w:p>
      <w:r>
        <w:rPr>
          <w:b w:val="0"/>
          <w:sz w:val="22"/>
        </w:rPr>
        <w:t>Focus: Dynamic arrays, construction, transformation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1365</w:t>
            </w:r>
          </w:p>
        </w:tc>
        <w:tc>
          <w:tcPr>
            <w:tcW w:type="dxa" w:w="2160"/>
          </w:tcPr>
          <w:p>
            <w:r>
              <w:t>How Many Numbers Are Smaller Than Current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1470</w:t>
            </w:r>
          </w:p>
        </w:tc>
        <w:tc>
          <w:tcPr>
            <w:tcW w:type="dxa" w:w="2160"/>
          </w:tcPr>
          <w:p>
            <w:r>
              <w:t>Shuffle the Array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1431</w:t>
            </w:r>
          </w:p>
        </w:tc>
        <w:tc>
          <w:tcPr>
            <w:tcW w:type="dxa" w:w="2160"/>
          </w:tcPr>
          <w:p>
            <w:r>
              <w:t>Kids With the Greatest Number of Candies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1389</w:t>
            </w:r>
          </w:p>
        </w:tc>
        <w:tc>
          <w:tcPr>
            <w:tcW w:type="dxa" w:w="2160"/>
          </w:tcPr>
          <w:p>
            <w:r>
              <w:t>Create Target Array in the Given Order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448</w:t>
            </w:r>
          </w:p>
        </w:tc>
        <w:tc>
          <w:tcPr>
            <w:tcW w:type="dxa" w:w="2160"/>
          </w:tcPr>
          <w:p>
            <w:r>
              <w:t>Find All Numbers Disappeared in an Array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Intersection of Two Arrays II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Merge Sorted Array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283</w:t>
            </w:r>
          </w:p>
        </w:tc>
        <w:tc>
          <w:tcPr>
            <w:tcW w:type="dxa" w:w="2160"/>
          </w:tcPr>
          <w:p>
            <w:r>
              <w:t>Move Zeroes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118</w:t>
            </w:r>
          </w:p>
        </w:tc>
        <w:tc>
          <w:tcPr>
            <w:tcW w:type="dxa" w:w="2160"/>
          </w:tcPr>
          <w:p>
            <w:r>
              <w:t>Pascal's Triangle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485</w:t>
            </w:r>
          </w:p>
        </w:tc>
        <w:tc>
          <w:tcPr>
            <w:tcW w:type="dxa" w:w="2160"/>
          </w:tcPr>
          <w:p>
            <w:r>
              <w:t>Max Consecutive Ones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2"/>
      </w:pPr>
      <w:r>
        <w:t>3. Dictionary / HashMap (15 Questions)</w:t>
      </w:r>
    </w:p>
    <w:p>
      <w:r>
        <w:rPr>
          <w:b w:val="0"/>
          <w:sz w:val="22"/>
        </w:rPr>
        <w:t>Focus: Key-value mapping, frequency counting, grouping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260</w:t>
            </w:r>
          </w:p>
        </w:tc>
        <w:tc>
          <w:tcPr>
            <w:tcW w:type="dxa" w:w="2160"/>
          </w:tcPr>
          <w:p>
            <w:r>
              <w:t>Single Number III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720</w:t>
            </w:r>
          </w:p>
        </w:tc>
        <w:tc>
          <w:tcPr>
            <w:tcW w:type="dxa" w:w="2160"/>
          </w:tcPr>
          <w:p>
            <w:r>
              <w:t>Longest Word in Dictionary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676</w:t>
            </w:r>
          </w:p>
        </w:tc>
        <w:tc>
          <w:tcPr>
            <w:tcW w:type="dxa" w:w="2160"/>
          </w:tcPr>
          <w:p>
            <w:r>
              <w:t>Implement Magic Dictionary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Word Break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884</w:t>
            </w:r>
          </w:p>
        </w:tc>
        <w:tc>
          <w:tcPr>
            <w:tcW w:type="dxa" w:w="2160"/>
          </w:tcPr>
          <w:p>
            <w:r>
              <w:t>Uncommon Words from Two Sentences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953</w:t>
            </w:r>
          </w:p>
        </w:tc>
        <w:tc>
          <w:tcPr>
            <w:tcW w:type="dxa" w:w="2160"/>
          </w:tcPr>
          <w:p>
            <w:r>
              <w:t>Verifying an Alien Dictionary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127</w:t>
            </w:r>
          </w:p>
        </w:tc>
        <w:tc>
          <w:tcPr>
            <w:tcW w:type="dxa" w:w="2160"/>
          </w:tcPr>
          <w:p>
            <w:r>
              <w:t>Word Ladder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Alien Dictionary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Group Anagrams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1160</w:t>
            </w:r>
          </w:p>
        </w:tc>
        <w:tc>
          <w:tcPr>
            <w:tcW w:type="dxa" w:w="2160"/>
          </w:tcPr>
          <w:p>
            <w:r>
              <w:t>Find Words Formed by Characters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2"/>
      </w:pPr>
      <w:r>
        <w:t>4. Tuple (5 Questions)</w:t>
      </w:r>
    </w:p>
    <w:p>
      <w:pPr>
        <w:pStyle w:val="ListBullet"/>
      </w:pPr>
      <w:r>
        <w:t>1726 – Tuple with Same Product</w:t>
      </w:r>
    </w:p>
    <w:p>
      <w:pPr>
        <w:pStyle w:val="ListBullet"/>
      </w:pPr>
      <w:r>
        <w:t>454 – 4Sum II</w:t>
      </w:r>
    </w:p>
    <w:p>
      <w:pPr>
        <w:pStyle w:val="ListBullet"/>
      </w:pPr>
      <w:r>
        <w:t>447 – Number of Boomerangs</w:t>
      </w:r>
    </w:p>
    <w:p>
      <w:pPr>
        <w:pStyle w:val="ListBullet"/>
      </w:pPr>
      <w:r>
        <w:t>1577 – Number of Ways Where Square of Number Equals Product of Two Numbers</w:t>
      </w:r>
    </w:p>
    <w:p>
      <w:pPr>
        <w:pStyle w:val="ListBullet"/>
      </w:pPr>
      <w:r>
        <w:t>1182 – Shortest Distance to Target Color</w:t>
      </w:r>
    </w:p>
    <w:p>
      <w:pPr>
        <w:pStyle w:val="Heading2"/>
      </w:pPr>
      <w:r>
        <w:t>5. String (9 Questions)</w:t>
      </w:r>
    </w:p>
    <w:p>
      <w:r>
        <w:rPr>
          <w:b w:val="0"/>
          <w:sz w:val="22"/>
        </w:rPr>
        <w:t>Focus: Palindrome, substring, parsing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Custom</w:t>
            </w:r>
          </w:p>
        </w:tc>
        <w:tc>
          <w:tcPr>
            <w:tcW w:type="dxa" w:w="2160"/>
          </w:tcPr>
          <w:p>
            <w:r>
              <w:t>Count Vowels and Consonants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Longest Palindromic Substring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Zigzag Conversion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Longest Common Prefix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Valid Palindrome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String to Integer (atoi)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151</w:t>
            </w:r>
          </w:p>
        </w:tc>
        <w:tc>
          <w:tcPr>
            <w:tcW w:type="dxa" w:w="2160"/>
          </w:tcPr>
          <w:p>
            <w:r>
              <w:t>Reverse Words in a String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443</w:t>
            </w:r>
          </w:p>
        </w:tc>
        <w:tc>
          <w:tcPr>
            <w:tcW w:type="dxa" w:w="2160"/>
          </w:tcPr>
          <w:p>
            <w:r>
              <w:t>String Compression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Find the Index of the First Occurrence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2"/>
      </w:pPr>
      <w:r>
        <w:t>6. Math (10 Questions)</w:t>
      </w:r>
    </w:p>
    <w:p>
      <w:pPr>
        <w:pStyle w:val="ListBullet"/>
      </w:pPr>
      <w:r>
        <w:t>7 – Reverse Integer</w:t>
      </w:r>
    </w:p>
    <w:p>
      <w:pPr>
        <w:pStyle w:val="ListBullet"/>
      </w:pPr>
      <w:r>
        <w:t>9 – Palindrome Number</w:t>
      </w:r>
    </w:p>
    <w:p>
      <w:pPr>
        <w:pStyle w:val="ListBullet"/>
      </w:pPr>
      <w:r>
        <w:t>50 – Pow(x, n)</w:t>
      </w:r>
    </w:p>
    <w:p>
      <w:pPr>
        <w:pStyle w:val="ListBullet"/>
      </w:pPr>
      <w:r>
        <w:t>13 – Roman to Integer</w:t>
      </w:r>
    </w:p>
    <w:p>
      <w:pPr>
        <w:pStyle w:val="ListBullet"/>
      </w:pPr>
      <w:r>
        <w:t>12 – Integer to Roman</w:t>
      </w:r>
    </w:p>
    <w:p>
      <w:pPr>
        <w:pStyle w:val="ListBullet"/>
      </w:pPr>
      <w:r>
        <w:t>172 – Factorial Trailing Zeroes</w:t>
      </w:r>
    </w:p>
    <w:p>
      <w:pPr>
        <w:pStyle w:val="ListBullet"/>
      </w:pPr>
      <w:r>
        <w:t>343 – Integer Break</w:t>
      </w:r>
    </w:p>
    <w:p>
      <w:pPr>
        <w:pStyle w:val="ListBullet"/>
      </w:pPr>
      <w:r>
        <w:t>263 – Ugly Number</w:t>
      </w:r>
    </w:p>
    <w:p>
      <w:pPr>
        <w:pStyle w:val="ListBullet"/>
      </w:pPr>
      <w:r>
        <w:t>264 – Ugly Number II</w:t>
      </w:r>
    </w:p>
    <w:p>
      <w:pPr>
        <w:pStyle w:val="ListBullet"/>
      </w:pPr>
      <w:r>
        <w:t>326 – Power of Three</w:t>
      </w:r>
    </w:p>
    <w:p>
      <w:r>
        <w:br w:type="page"/>
      </w:r>
    </w:p>
    <w:p>
      <w:pPr>
        <w:pStyle w:val="Heading1"/>
      </w:pPr>
      <w:r>
        <w:t>PHASE 2 — CORE DATA STRUCTURES</w:t>
      </w:r>
    </w:p>
    <w:p>
      <w:pPr>
        <w:pStyle w:val="Heading2"/>
      </w:pPr>
      <w:r>
        <w:t>7. Recursion (10 Questions)</w:t>
      </w:r>
    </w:p>
    <w:p>
      <w:pPr>
        <w:pStyle w:val="ListBullet"/>
      </w:pPr>
      <w:r>
        <w:t>Factorial of a Number</w:t>
      </w:r>
    </w:p>
    <w:p>
      <w:pPr>
        <w:pStyle w:val="ListBullet"/>
      </w:pPr>
      <w:r>
        <w:t>509 – Fibonacci Number</w:t>
      </w:r>
    </w:p>
    <w:p>
      <w:pPr>
        <w:pStyle w:val="ListBullet"/>
      </w:pPr>
      <w:r>
        <w:t>Sum of First N Natural Numbers</w:t>
      </w:r>
    </w:p>
    <w:p>
      <w:pPr>
        <w:pStyle w:val="ListBullet"/>
      </w:pPr>
      <w:r>
        <w:t>344 – Reverse String</w:t>
      </w:r>
    </w:p>
    <w:p>
      <w:pPr>
        <w:pStyle w:val="ListBullet"/>
      </w:pPr>
      <w:r>
        <w:t>24 – Swap Nodes in Pairs</w:t>
      </w:r>
    </w:p>
    <w:p>
      <w:pPr>
        <w:pStyle w:val="ListBullet"/>
      </w:pPr>
      <w:r>
        <w:t>21 – Merge Two Sorted Lists (recursive)</w:t>
      </w:r>
    </w:p>
    <w:p>
      <w:pPr>
        <w:pStyle w:val="ListBullet"/>
      </w:pPr>
      <w:r>
        <w:t>206 – Reverse Linked List (recursive)</w:t>
      </w:r>
    </w:p>
    <w:p>
      <w:pPr>
        <w:pStyle w:val="ListBullet"/>
      </w:pPr>
      <w:r>
        <w:t>779 – K-th Symbol in Grammar</w:t>
      </w:r>
    </w:p>
    <w:p>
      <w:pPr>
        <w:pStyle w:val="ListBullet"/>
      </w:pPr>
      <w:r>
        <w:t>95 – Unique Binary Search Trees II</w:t>
      </w:r>
    </w:p>
    <w:p>
      <w:pPr>
        <w:pStyle w:val="ListBullet"/>
      </w:pPr>
      <w:r>
        <w:t>241 – Different Ways to Add Parentheses</w:t>
      </w:r>
    </w:p>
    <w:p>
      <w:pPr>
        <w:pStyle w:val="Heading2"/>
      </w:pPr>
      <w:r>
        <w:t>8. Linked List (10 Questions)</w:t>
      </w:r>
    </w:p>
    <w:p>
      <w:r>
        <w:rPr>
          <w:b w:val="0"/>
          <w:sz w:val="22"/>
        </w:rPr>
        <w:t>Single Linked List:</w:t>
      </w:r>
    </w:p>
    <w:p>
      <w:pPr>
        <w:pStyle w:val="ListBullet"/>
      </w:pPr>
      <w:r>
        <w:t>206 – Reverse Linked List</w:t>
      </w:r>
    </w:p>
    <w:p>
      <w:pPr>
        <w:pStyle w:val="ListBullet"/>
      </w:pPr>
      <w:r>
        <w:t>21 – Merge Two Sorted Lists</w:t>
      </w:r>
    </w:p>
    <w:p>
      <w:pPr>
        <w:pStyle w:val="ListBullet"/>
      </w:pPr>
      <w:r>
        <w:t>203 – Remove Linked List Elements</w:t>
      </w:r>
    </w:p>
    <w:p>
      <w:pPr>
        <w:pStyle w:val="ListBullet"/>
      </w:pPr>
      <w:r>
        <w:t>141 – Linked List Cycle</w:t>
      </w:r>
    </w:p>
    <w:p>
      <w:pPr>
        <w:pStyle w:val="ListBullet"/>
      </w:pPr>
      <w:r>
        <w:t>876 – Middle of the Linked List</w:t>
      </w:r>
    </w:p>
    <w:p>
      <w:r>
        <w:rPr>
          <w:b w:val="0"/>
          <w:sz w:val="22"/>
        </w:rPr>
        <w:t>Circular / Double Linked List:</w:t>
      </w:r>
    </w:p>
    <w:p>
      <w:pPr>
        <w:pStyle w:val="ListBullet"/>
      </w:pPr>
      <w:r>
        <w:t>708 – Insert into a Sorted Circular Linked List</w:t>
      </w:r>
    </w:p>
    <w:p>
      <w:pPr>
        <w:pStyle w:val="ListBullet"/>
      </w:pPr>
      <w:r>
        <w:t>Custom – Josephus Circle</w:t>
      </w:r>
    </w:p>
    <w:p>
      <w:pPr>
        <w:pStyle w:val="ListBullet"/>
      </w:pPr>
      <w:r>
        <w:t>707 – Design Linked List</w:t>
      </w:r>
    </w:p>
    <w:p>
      <w:pPr>
        <w:pStyle w:val="ListBullet"/>
      </w:pPr>
      <w:r>
        <w:t>430 – Flatten a Multilevel Doubly Linked List</w:t>
      </w:r>
    </w:p>
    <w:p>
      <w:pPr>
        <w:pStyle w:val="ListBullet"/>
      </w:pPr>
      <w:r>
        <w:t>146 – LRU Cache</w:t>
      </w:r>
    </w:p>
    <w:p>
      <w:pPr>
        <w:pStyle w:val="Heading2"/>
      </w:pPr>
      <w:r>
        <w:t>9. Stack (9 Questions)</w:t>
      </w:r>
    </w:p>
    <w:p>
      <w:pPr>
        <w:pStyle w:val="ListBullet"/>
      </w:pPr>
      <w:r>
        <w:t>155 – Min Stack</w:t>
      </w:r>
    </w:p>
    <w:p>
      <w:pPr>
        <w:pStyle w:val="ListBullet"/>
      </w:pPr>
      <w:r>
        <w:t>1172 – Dinner Plate Stacks</w:t>
      </w:r>
    </w:p>
    <w:p>
      <w:pPr>
        <w:pStyle w:val="ListBullet"/>
      </w:pPr>
      <w:r>
        <w:t>232 – Implement Queue using Stacks</w:t>
      </w:r>
    </w:p>
    <w:p>
      <w:pPr>
        <w:pStyle w:val="ListBullet"/>
      </w:pPr>
      <w:r>
        <w:t>20 – Valid Parentheses</w:t>
      </w:r>
    </w:p>
    <w:p>
      <w:pPr>
        <w:pStyle w:val="ListBullet"/>
      </w:pPr>
      <w:r>
        <w:t>739 – Daily Temperatures</w:t>
      </w:r>
    </w:p>
    <w:p>
      <w:pPr>
        <w:pStyle w:val="ListBullet"/>
      </w:pPr>
      <w:r>
        <w:t>84 – Largest Rectangle in Histogram</w:t>
      </w:r>
    </w:p>
    <w:p>
      <w:pPr>
        <w:pStyle w:val="ListBullet"/>
      </w:pPr>
      <w:r>
        <w:t>394 – Decode String</w:t>
      </w:r>
    </w:p>
    <w:p>
      <w:pPr>
        <w:pStyle w:val="ListBullet"/>
      </w:pPr>
      <w:r>
        <w:t>496 – Next Greater Element I</w:t>
      </w:r>
    </w:p>
    <w:p>
      <w:pPr>
        <w:pStyle w:val="ListBullet"/>
      </w:pPr>
      <w:r>
        <w:t>503 – Next Greater Element II</w:t>
      </w:r>
    </w:p>
    <w:p>
      <w:pPr>
        <w:pStyle w:val="Heading2"/>
      </w:pPr>
      <w:r>
        <w:t>10. Queue (6 Questions)</w:t>
      </w:r>
    </w:p>
    <w:p>
      <w:pPr>
        <w:pStyle w:val="ListBullet"/>
      </w:pPr>
      <w:r>
        <w:t>622 – Design Circular Queue</w:t>
      </w:r>
    </w:p>
    <w:p>
      <w:pPr>
        <w:pStyle w:val="ListBullet"/>
      </w:pPr>
      <w:r>
        <w:t>933 – Number of Recent Calls</w:t>
      </w:r>
    </w:p>
    <w:p>
      <w:pPr>
        <w:pStyle w:val="ListBullet"/>
      </w:pPr>
      <w:r>
        <w:t>225 – Implement Stack using Queues</w:t>
      </w:r>
    </w:p>
    <w:p>
      <w:pPr>
        <w:pStyle w:val="ListBullet"/>
      </w:pPr>
      <w:r>
        <w:t>346 – Moving Average from Data Stream</w:t>
      </w:r>
    </w:p>
    <w:p>
      <w:pPr>
        <w:pStyle w:val="ListBullet"/>
      </w:pPr>
      <w:r>
        <w:t>239 – Sliding Window Maximum</w:t>
      </w:r>
    </w:p>
    <w:p>
      <w:pPr>
        <w:pStyle w:val="ListBullet"/>
      </w:pPr>
      <w:r>
        <w:t>950 – Reveal Cards in Increasing Order</w:t>
      </w:r>
    </w:p>
    <w:p>
      <w:pPr>
        <w:pStyle w:val="Heading2"/>
      </w:pPr>
      <w:r>
        <w:t>11. Hashing (14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383</w:t>
            </w:r>
          </w:p>
        </w:tc>
        <w:tc>
          <w:tcPr>
            <w:tcW w:type="dxa" w:w="2160"/>
          </w:tcPr>
          <w:p>
            <w:r>
              <w:t>Ransom Note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238</w:t>
            </w:r>
          </w:p>
        </w:tc>
        <w:tc>
          <w:tcPr>
            <w:tcW w:type="dxa" w:w="2160"/>
          </w:tcPr>
          <w:p>
            <w:r>
              <w:t>Product of Array Except Self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451</w:t>
            </w:r>
          </w:p>
        </w:tc>
        <w:tc>
          <w:tcPr>
            <w:tcW w:type="dxa" w:w="2160"/>
          </w:tcPr>
          <w:p>
            <w:r>
              <w:t>Sort Characters by Frequency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387</w:t>
            </w:r>
          </w:p>
        </w:tc>
        <w:tc>
          <w:tcPr>
            <w:tcW w:type="dxa" w:w="2160"/>
          </w:tcPr>
          <w:p>
            <w:r>
              <w:t>First Unique Character in String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3541</w:t>
            </w:r>
          </w:p>
        </w:tc>
        <w:tc>
          <w:tcPr>
            <w:tcW w:type="dxa" w:w="2160"/>
          </w:tcPr>
          <w:p>
            <w:r>
              <w:t>Count Elements with Max Frequency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242</w:t>
            </w:r>
          </w:p>
        </w:tc>
        <w:tc>
          <w:tcPr>
            <w:tcW w:type="dxa" w:w="2160"/>
          </w:tcPr>
          <w:p>
            <w:r>
              <w:t>Valid Anagram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Contiguous Array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Subarray Sum Equals 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290</w:t>
            </w:r>
          </w:p>
        </w:tc>
        <w:tc>
          <w:tcPr>
            <w:tcW w:type="dxa" w:w="2160"/>
          </w:tcPr>
          <w:p>
            <w:r>
              <w:t>Word Pattern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205</w:t>
            </w:r>
          </w:p>
        </w:tc>
        <w:tc>
          <w:tcPr>
            <w:tcW w:type="dxa" w:w="2160"/>
          </w:tcPr>
          <w:p>
            <w:r>
              <w:t>Isomorphic Strings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Longest Consecutive Sequence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Valid Sudoku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Two Sum (HashMap approach)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146</w:t>
            </w:r>
          </w:p>
        </w:tc>
        <w:tc>
          <w:tcPr>
            <w:tcW w:type="dxa" w:w="2160"/>
          </w:tcPr>
          <w:p>
            <w:r>
              <w:t>LRU Cache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r>
        <w:br w:type="page"/>
      </w:r>
    </w:p>
    <w:p>
      <w:pPr>
        <w:pStyle w:val="Heading1"/>
      </w:pPr>
      <w:r>
        <w:t>PHASE 3 — ALGORITHMS</w:t>
      </w:r>
    </w:p>
    <w:p>
      <w:pPr>
        <w:pStyle w:val="Heading2"/>
      </w:pPr>
      <w:r>
        <w:t>12. Searching (6 Questions)</w:t>
      </w:r>
    </w:p>
    <w:p>
      <w:pPr>
        <w:pStyle w:val="ListBullet"/>
      </w:pPr>
      <w:r>
        <w:t>35 – Search Insert Position</w:t>
      </w:r>
    </w:p>
    <w:p>
      <w:pPr>
        <w:pStyle w:val="ListBullet"/>
      </w:pPr>
      <w:r>
        <w:t>704 – Binary Search</w:t>
      </w:r>
    </w:p>
    <w:p>
      <w:pPr>
        <w:pStyle w:val="ListBullet"/>
      </w:pPr>
      <w:r>
        <w:t>74 – Search a 2D Matrix</w:t>
      </w:r>
    </w:p>
    <w:p>
      <w:pPr>
        <w:pStyle w:val="ListBullet"/>
      </w:pPr>
      <w:r>
        <w:t>33 – Search in Rotated Sorted Array</w:t>
      </w:r>
    </w:p>
    <w:p>
      <w:pPr>
        <w:pStyle w:val="ListBullet"/>
      </w:pPr>
      <w:r>
        <w:t>153 – Find Minimum in Rotated Sorted Array</w:t>
      </w:r>
    </w:p>
    <w:p>
      <w:pPr>
        <w:pStyle w:val="ListBullet"/>
      </w:pPr>
      <w:r>
        <w:t>162 – Find Peak Element</w:t>
      </w:r>
    </w:p>
    <w:p>
      <w:pPr>
        <w:pStyle w:val="Heading2"/>
      </w:pPr>
      <w:r>
        <w:t>13. Sorting (8 Questions)</w:t>
      </w:r>
    </w:p>
    <w:p>
      <w:pPr>
        <w:pStyle w:val="ListBullet"/>
      </w:pPr>
      <w:r>
        <w:t>147 – Insertion Sort List</w:t>
      </w:r>
    </w:p>
    <w:p>
      <w:pPr>
        <w:pStyle w:val="ListBullet"/>
      </w:pPr>
      <w:r>
        <w:t>912 – Sort an Array (Merge Sort)</w:t>
      </w:r>
    </w:p>
    <w:p>
      <w:pPr>
        <w:pStyle w:val="ListBullet"/>
      </w:pPr>
      <w:r>
        <w:t>2161 – Partition Array According to Given Pivot</w:t>
      </w:r>
    </w:p>
    <w:p>
      <w:pPr>
        <w:pStyle w:val="ListBullet"/>
      </w:pPr>
      <w:r>
        <w:t>179 – Largest Number</w:t>
      </w:r>
    </w:p>
    <w:p>
      <w:pPr>
        <w:pStyle w:val="ListBullet"/>
      </w:pPr>
      <w:r>
        <w:t>274 – H-Index</w:t>
      </w:r>
    </w:p>
    <w:p>
      <w:pPr>
        <w:pStyle w:val="ListBullet"/>
      </w:pPr>
      <w:r>
        <w:t>148 – Sort List</w:t>
      </w:r>
    </w:p>
    <w:p>
      <w:pPr>
        <w:pStyle w:val="ListBullet"/>
      </w:pPr>
      <w:r>
        <w:t>969 – Pancake Sorting</w:t>
      </w:r>
    </w:p>
    <w:p>
      <w:pPr>
        <w:pStyle w:val="ListBullet"/>
      </w:pPr>
      <w:r>
        <w:t>253 – Meeting Rooms II</w:t>
      </w:r>
    </w:p>
    <w:p>
      <w:pPr>
        <w:pStyle w:val="Heading2"/>
      </w:pPr>
      <w:r>
        <w:t>14. Sliding Window (10 Questions)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209</w:t>
            </w:r>
          </w:p>
        </w:tc>
        <w:tc>
          <w:tcPr>
            <w:tcW w:type="dxa" w:w="2160"/>
          </w:tcPr>
          <w:p>
            <w:r>
              <w:t>Minimum Size Subarray Sum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1456</w:t>
            </w:r>
          </w:p>
        </w:tc>
        <w:tc>
          <w:tcPr>
            <w:tcW w:type="dxa" w:w="2160"/>
          </w:tcPr>
          <w:p>
            <w:r>
              <w:t>Max Vowels in Substring of Length 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2461</w:t>
            </w:r>
          </w:p>
        </w:tc>
        <w:tc>
          <w:tcPr>
            <w:tcW w:type="dxa" w:w="2160"/>
          </w:tcPr>
          <w:p>
            <w:r>
              <w:t>Max Sum of Distinct Subarrays Length 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643</w:t>
            </w:r>
          </w:p>
        </w:tc>
        <w:tc>
          <w:tcPr>
            <w:tcW w:type="dxa" w:w="2160"/>
          </w:tcPr>
          <w:p>
            <w:r>
              <w:t>Maximum Average Subarray I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904</w:t>
            </w:r>
          </w:p>
        </w:tc>
        <w:tc>
          <w:tcPr>
            <w:tcW w:type="dxa" w:w="2160"/>
          </w:tcPr>
          <w:p>
            <w:r>
              <w:t>Fruit Into Baskets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Longest Substring Without Repeating Characters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1004</w:t>
            </w:r>
          </w:p>
        </w:tc>
        <w:tc>
          <w:tcPr>
            <w:tcW w:type="dxa" w:w="2160"/>
          </w:tcPr>
          <w:p>
            <w:r>
              <w:t>Max Consecutive Ones III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Minimum Window Substring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Substring with Concatenation of All Words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567</w:t>
            </w:r>
          </w:p>
        </w:tc>
        <w:tc>
          <w:tcPr>
            <w:tcW w:type="dxa" w:w="2160"/>
          </w:tcPr>
          <w:p>
            <w:r>
              <w:t>Permutation in String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r>
        <w:br w:type="page"/>
      </w:r>
    </w:p>
    <w:p>
      <w:pPr>
        <w:pStyle w:val="Heading1"/>
      </w:pPr>
      <w:r>
        <w:t>PHASE 4 — TWO POINTERS (8 Questions)</w:t>
      </w:r>
    </w:p>
    <w:p>
      <w:r>
        <w:rPr>
          <w:b w:val="0"/>
          <w:sz w:val="22"/>
        </w:rPr>
        <w:t>Pattern: Left &amp; Right pointers, avoid O(n^2) nested loops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Two Sum II — Input Array Is Sorted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977</w:t>
            </w:r>
          </w:p>
        </w:tc>
        <w:tc>
          <w:tcPr>
            <w:tcW w:type="dxa" w:w="2160"/>
          </w:tcPr>
          <w:p>
            <w:r>
              <w:t>Squares of a Sorted Array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Container With Most Water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Trapping Rain Water  [HARD — FAANG favorite]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3Sum  [FAANG Classic]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3Sum Closest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Sort Colors (Dutch National Flag)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680</w:t>
            </w:r>
          </w:p>
        </w:tc>
        <w:tc>
          <w:tcPr>
            <w:tcW w:type="dxa" w:w="2160"/>
          </w:tcPr>
          <w:p>
            <w:r>
              <w:t>Valid Palindrome II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1"/>
      </w:pPr>
      <w:r>
        <w:t>PHASE 5 — TREES (12 Questions)</w:t>
      </w:r>
    </w:p>
    <w:p>
      <w:r>
        <w:rPr>
          <w:b w:val="0"/>
          <w:sz w:val="22"/>
        </w:rPr>
        <w:t>DFS (recursion/stack) for path problems. BFS (queue) for level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Maximum Depth of Binary Tree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Invert Binary Tree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Same Tree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Binary Tree Level Order Traversal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Diameter of Binary Tree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Balanced Binary Tree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Path Sum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Binary Tree Right Side View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Validate Binary Search Tree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235</w:t>
            </w:r>
          </w:p>
        </w:tc>
        <w:tc>
          <w:tcPr>
            <w:tcW w:type="dxa" w:w="2160"/>
          </w:tcPr>
          <w:p>
            <w:r>
              <w:t>Lowest Common Ancestor of BST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230</w:t>
            </w:r>
          </w:p>
        </w:tc>
        <w:tc>
          <w:tcPr>
            <w:tcW w:type="dxa" w:w="2160"/>
          </w:tcPr>
          <w:p>
            <w:r>
              <w:t>Kth Smallest Element in BST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Construct BT from Preorder and Inorder Traversal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1"/>
      </w:pPr>
      <w:r>
        <w:t>PHASE 6 — HEAPS / PRIORITY QUEUE (8 Questions)</w:t>
      </w:r>
    </w:p>
    <w:p>
      <w:r>
        <w:rPr>
          <w:b w:val="0"/>
          <w:sz w:val="22"/>
        </w:rPr>
        <w:t>Use heapq in Python. Negate values for max-heap.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215</w:t>
            </w:r>
          </w:p>
        </w:tc>
        <w:tc>
          <w:tcPr>
            <w:tcW w:type="dxa" w:w="2160"/>
          </w:tcPr>
          <w:p>
            <w:r>
              <w:t>Kth Largest Element in an Array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1046</w:t>
            </w:r>
          </w:p>
        </w:tc>
        <w:tc>
          <w:tcPr>
            <w:tcW w:type="dxa" w:w="2160"/>
          </w:tcPr>
          <w:p>
            <w:r>
              <w:t>Last Stone Weight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347</w:t>
            </w:r>
          </w:p>
        </w:tc>
        <w:tc>
          <w:tcPr>
            <w:tcW w:type="dxa" w:w="2160"/>
          </w:tcPr>
          <w:p>
            <w:r>
              <w:t>Top K Frequent Elements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295</w:t>
            </w:r>
          </w:p>
        </w:tc>
        <w:tc>
          <w:tcPr>
            <w:tcW w:type="dxa" w:w="2160"/>
          </w:tcPr>
          <w:p>
            <w:r>
              <w:t>Find Median from Data Stream  [Hard]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Merge K Sorted Lists  [Hard]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973</w:t>
            </w:r>
          </w:p>
        </w:tc>
        <w:tc>
          <w:tcPr>
            <w:tcW w:type="dxa" w:w="2160"/>
          </w:tcPr>
          <w:p>
            <w:r>
              <w:t>K Closest Points to Origin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621</w:t>
            </w:r>
          </w:p>
        </w:tc>
        <w:tc>
          <w:tcPr>
            <w:tcW w:type="dxa" w:w="2160"/>
          </w:tcPr>
          <w:p>
            <w:r>
              <w:t>Task Scheduler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378</w:t>
            </w:r>
          </w:p>
        </w:tc>
        <w:tc>
          <w:tcPr>
            <w:tcW w:type="dxa" w:w="2160"/>
          </w:tcPr>
          <w:p>
            <w:r>
              <w:t>Kth Smallest Element in a Matrix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r>
        <w:br w:type="page"/>
      </w:r>
    </w:p>
    <w:p>
      <w:pPr>
        <w:pStyle w:val="Heading1"/>
      </w:pPr>
      <w:r>
        <w:t>PHASE 7 — GRAPHS (10 Questions)</w:t>
      </w:r>
    </w:p>
    <w:p>
      <w:r>
        <w:rPr>
          <w:b w:val="0"/>
          <w:sz w:val="22"/>
        </w:rPr>
        <w:t>BFS = queue (shortest path, level by level). DFS = recursion/stack (connectivity, cycle detection).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Number of Islands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695</w:t>
            </w:r>
          </w:p>
        </w:tc>
        <w:tc>
          <w:tcPr>
            <w:tcW w:type="dxa" w:w="2160"/>
          </w:tcPr>
          <w:p>
            <w:r>
              <w:t>Max Area of Island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994</w:t>
            </w:r>
          </w:p>
        </w:tc>
        <w:tc>
          <w:tcPr>
            <w:tcW w:type="dxa" w:w="2160"/>
          </w:tcPr>
          <w:p>
            <w:r>
              <w:t>Rotting Oranges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Clone Graph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207</w:t>
            </w:r>
          </w:p>
        </w:tc>
        <w:tc>
          <w:tcPr>
            <w:tcW w:type="dxa" w:w="2160"/>
          </w:tcPr>
          <w:p>
            <w:r>
              <w:t>Course Schedule  (Cycle Detection)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210</w:t>
            </w:r>
          </w:p>
        </w:tc>
        <w:tc>
          <w:tcPr>
            <w:tcW w:type="dxa" w:w="2160"/>
          </w:tcPr>
          <w:p>
            <w:r>
              <w:t>Course Schedule II  (Topological Sort)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Pacific Atlantic Water Flow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684</w:t>
            </w:r>
          </w:p>
        </w:tc>
        <w:tc>
          <w:tcPr>
            <w:tcW w:type="dxa" w:w="2160"/>
          </w:tcPr>
          <w:p>
            <w:r>
              <w:t>Redundant Connection  (Union-Find)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743</w:t>
            </w:r>
          </w:p>
        </w:tc>
        <w:tc>
          <w:tcPr>
            <w:tcW w:type="dxa" w:w="2160"/>
          </w:tcPr>
          <w:p>
            <w:r>
              <w:t>Network Delay Time  (Dijkstra)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Surrounded Regions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1"/>
      </w:pPr>
      <w:r>
        <w:t>PHASE 8 — DYNAMIC PROGRAMMING (12 Questions)</w:t>
      </w:r>
    </w:p>
    <w:p>
      <w:r>
        <w:rPr>
          <w:b w:val="0"/>
          <w:sz w:val="22"/>
        </w:rPr>
        <w:t>DP = overlapping subproblems + optimal substructure. Cache results, avoid re-computation.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Climbing Stairs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Maximum Subarray  (Kadane's Algorithm)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198</w:t>
            </w:r>
          </w:p>
        </w:tc>
        <w:tc>
          <w:tcPr>
            <w:tcW w:type="dxa" w:w="2160"/>
          </w:tcPr>
          <w:p>
            <w:r>
              <w:t>House Robber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213</w:t>
            </w:r>
          </w:p>
        </w:tc>
        <w:tc>
          <w:tcPr>
            <w:tcW w:type="dxa" w:w="2160"/>
          </w:tcPr>
          <w:p>
            <w:r>
              <w:t>House Robber II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Coin Change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518</w:t>
            </w:r>
          </w:p>
        </w:tc>
        <w:tc>
          <w:tcPr>
            <w:tcW w:type="dxa" w:w="2160"/>
          </w:tcPr>
          <w:p>
            <w:r>
              <w:t>Coin Change II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Longest Increasing Subsequence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1143</w:t>
            </w:r>
          </w:p>
        </w:tc>
        <w:tc>
          <w:tcPr>
            <w:tcW w:type="dxa" w:w="2160"/>
          </w:tcPr>
          <w:p>
            <w:r>
              <w:t>Longest Common Subsequence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416</w:t>
            </w:r>
          </w:p>
        </w:tc>
        <w:tc>
          <w:tcPr>
            <w:tcW w:type="dxa" w:w="2160"/>
          </w:tcPr>
          <w:p>
            <w:r>
              <w:t>Partition Equal Subset Sum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152</w:t>
            </w:r>
          </w:p>
        </w:tc>
        <w:tc>
          <w:tcPr>
            <w:tcW w:type="dxa" w:w="2160"/>
          </w:tcPr>
          <w:p>
            <w:r>
              <w:t>Maximum Product Subarray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Unique Paths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Edit Distance  [Hard]</w:t>
            </w:r>
          </w:p>
        </w:tc>
        <w:tc>
          <w:tcPr>
            <w:tcW w:type="dxa" w:w="2160"/>
          </w:tcPr>
          <w:p>
            <w:r>
              <w:t>Hard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1"/>
      </w:pPr>
      <w:r>
        <w:t>PHASE 9 — BACKTRACKING (8 Questions)</w:t>
      </w:r>
    </w:p>
    <w:p>
      <w:r>
        <w:rPr>
          <w:b w:val="0"/>
          <w:sz w:val="22"/>
        </w:rPr>
        <w:t>Template: choose → explore → undo (backtrack). Used for subsets, permutations, combinations.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Subsets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Subsets II  (with duplicates)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Permutations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Permutations II  (with duplicates)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Combination Sum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Combination Sum II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Letter Combinations of a Phone Number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Word Search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pPr>
        <w:pStyle w:val="Heading1"/>
      </w:pPr>
      <w:r>
        <w:t>PHASE 10 — GREEDY (8 Questions)</w:t>
      </w:r>
    </w:p>
    <w:p>
      <w:r>
        <w:rPr>
          <w:b w:val="0"/>
          <w:sz w:val="22"/>
        </w:rPr>
        <w:t>Make locally optimal choice at each step. Works when greedy choice leads to global optimum.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LeetCode</w:t>
            </w:r>
          </w:p>
        </w:tc>
        <w:tc>
          <w:tcPr>
            <w:tcW w:type="dxa" w:w="2160"/>
          </w:tcPr>
          <w:p>
            <w:r>
              <w:t>Problem</w:t>
            </w:r>
          </w:p>
        </w:tc>
        <w:tc>
          <w:tcPr>
            <w:tcW w:type="dxa" w:w="2160"/>
          </w:tcPr>
          <w:p>
            <w:r>
              <w:t>Difficulty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455</w:t>
            </w:r>
          </w:p>
        </w:tc>
        <w:tc>
          <w:tcPr>
            <w:tcW w:type="dxa" w:w="2160"/>
          </w:tcPr>
          <w:p>
            <w:r>
              <w:t>Assign Cookies</w:t>
            </w:r>
          </w:p>
        </w:tc>
        <w:tc>
          <w:tcPr>
            <w:tcW w:type="dxa" w:w="2160"/>
          </w:tcPr>
          <w:p>
            <w:r>
              <w:t>Easy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Jump Game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Jump Game II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Merge Intervals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Insert Interval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435</w:t>
            </w:r>
          </w:p>
        </w:tc>
        <w:tc>
          <w:tcPr>
            <w:tcW w:type="dxa" w:w="2160"/>
          </w:tcPr>
          <w:p>
            <w:r>
              <w:t>Non-overlapping Intervals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763</w:t>
            </w:r>
          </w:p>
        </w:tc>
        <w:tc>
          <w:tcPr>
            <w:tcW w:type="dxa" w:w="2160"/>
          </w:tcPr>
          <w:p>
            <w:r>
              <w:t>Partition Labels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134</w:t>
            </w:r>
          </w:p>
        </w:tc>
        <w:tc>
          <w:tcPr>
            <w:tcW w:type="dxa" w:w="2160"/>
          </w:tcPr>
          <w:p>
            <w:r>
              <w:t>Gas Station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color w:val="008000"/>
              </w:rPr>
              <w:t>✅ Solved</w:t>
            </w:r>
          </w:p>
        </w:tc>
      </w:tr>
    </w:tbl>
    <w:p>
      <w:r>
        <w:br w:type="page"/>
      </w:r>
    </w:p>
    <w:p>
      <w:pPr>
        <w:pStyle w:val="Heading1"/>
      </w:pPr>
      <w:r>
        <w:t>Question 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Questions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Dict/HashMap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Tuple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Math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Recursion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Linked List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Stack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Queue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Hashing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Searching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Sorting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Sliding Window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Two Pointers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Trees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Heaps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Graphs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Dynamic Programming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Backtracking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Greedy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~185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