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DSA – Pattern &amp; Template Handbook</w:t>
      </w:r>
    </w:p>
    <w:p>
      <w:pPr>
        <w:jc w:val="center"/>
      </w:pPr>
      <w:r>
        <w:rPr>
          <w:i/>
        </w:rPr>
        <w:t>Beginner → FAANG Level  |  All 22 Topics  |  Templates, Patterns &amp; When-to-Use</w:t>
      </w:r>
    </w:p>
    <w:p/>
    <w:p>
      <w:pPr>
        <w:pStyle w:val="Heading1"/>
        <w:jc w:val="left"/>
      </w:pPr>
      <w:r>
        <w:rPr>
          <w:color w:val="00467F"/>
        </w:rPr>
        <w:t>Quick Pattern Decision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Problem Signal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Use This Pattern</w:t>
            </w:r>
          </w:p>
        </w:tc>
      </w:tr>
      <w:tr>
        <w:tc>
          <w:tcPr>
            <w:tcW w:type="dxa" w:w="4680"/>
          </w:tcPr>
          <w:p>
            <w:r>
              <w:t>Find max/min in window</w:t>
            </w:r>
          </w:p>
        </w:tc>
        <w:tc>
          <w:tcPr>
            <w:tcW w:type="dxa" w:w="4680"/>
          </w:tcPr>
          <w:p>
            <w:r>
              <w:t>Sliding Window</w:t>
            </w:r>
          </w:p>
        </w:tc>
      </w:tr>
      <w:tr>
        <w:tc>
          <w:tcPr>
            <w:tcW w:type="dxa" w:w="4680"/>
          </w:tcPr>
          <w:p>
            <w:r>
              <w:t>Sorted array + pair/triplet</w:t>
            </w:r>
          </w:p>
        </w:tc>
        <w:tc>
          <w:tcPr>
            <w:tcW w:type="dxa" w:w="4680"/>
          </w:tcPr>
          <w:p>
            <w:r>
              <w:t>Two Pointers</w:t>
            </w:r>
          </w:p>
        </w:tc>
      </w:tr>
      <w:tr>
        <w:tc>
          <w:tcPr>
            <w:tcW w:type="dxa" w:w="4680"/>
          </w:tcPr>
          <w:p>
            <w:r>
              <w:t>Top K / Kth largest</w:t>
            </w:r>
          </w:p>
        </w:tc>
        <w:tc>
          <w:tcPr>
            <w:tcW w:type="dxa" w:w="4680"/>
          </w:tcPr>
          <w:p>
            <w:r>
              <w:t>Heap (heapq)</w:t>
            </w:r>
          </w:p>
        </w:tc>
      </w:tr>
      <w:tr>
        <w:tc>
          <w:tcPr>
            <w:tcW w:type="dxa" w:w="4680"/>
          </w:tcPr>
          <w:p>
            <w:r>
              <w:t>All subsets/permutations</w:t>
            </w:r>
          </w:p>
        </w:tc>
        <w:tc>
          <w:tcPr>
            <w:tcW w:type="dxa" w:w="4680"/>
          </w:tcPr>
          <w:p>
            <w:r>
              <w:t>Backtracking</w:t>
            </w:r>
          </w:p>
        </w:tc>
      </w:tr>
      <w:tr>
        <w:tc>
          <w:tcPr>
            <w:tcW w:type="dxa" w:w="4680"/>
          </w:tcPr>
          <w:p>
            <w:r>
              <w:t>Shortest path (unweighted)</w:t>
            </w:r>
          </w:p>
        </w:tc>
        <w:tc>
          <w:tcPr>
            <w:tcW w:type="dxa" w:w="4680"/>
          </w:tcPr>
          <w:p>
            <w:r>
              <w:t>BFS</w:t>
            </w:r>
          </w:p>
        </w:tc>
      </w:tr>
      <w:tr>
        <w:tc>
          <w:tcPr>
            <w:tcW w:type="dxa" w:w="4680"/>
          </w:tcPr>
          <w:p>
            <w:r>
              <w:t>Shortest path (weighted)</w:t>
            </w:r>
          </w:p>
        </w:tc>
        <w:tc>
          <w:tcPr>
            <w:tcW w:type="dxa" w:w="4680"/>
          </w:tcPr>
          <w:p>
            <w:r>
              <w:t>Dijkstra / heapq</w:t>
            </w:r>
          </w:p>
        </w:tc>
      </w:tr>
      <w:tr>
        <w:tc>
          <w:tcPr>
            <w:tcW w:type="dxa" w:w="4680"/>
          </w:tcPr>
          <w:p>
            <w:r>
              <w:t>Connected components</w:t>
            </w:r>
          </w:p>
        </w:tc>
        <w:tc>
          <w:tcPr>
            <w:tcW w:type="dxa" w:w="4680"/>
          </w:tcPr>
          <w:p>
            <w:r>
              <w:t>DFS / Union-Find</w:t>
            </w:r>
          </w:p>
        </w:tc>
      </w:tr>
      <w:tr>
        <w:tc>
          <w:tcPr>
            <w:tcW w:type="dxa" w:w="4680"/>
          </w:tcPr>
          <w:p>
            <w:r>
              <w:t>Course prereqs / order</w:t>
            </w:r>
          </w:p>
        </w:tc>
        <w:tc>
          <w:tcPr>
            <w:tcW w:type="dxa" w:w="4680"/>
          </w:tcPr>
          <w:p>
            <w:r>
              <w:t>Topological Sort (BFS)</w:t>
            </w:r>
          </w:p>
        </w:tc>
      </w:tr>
      <w:tr>
        <w:tc>
          <w:tcPr>
            <w:tcW w:type="dxa" w:w="4680"/>
          </w:tcPr>
          <w:p>
            <w:r>
              <w:t>Optimal substructure+overlap</w:t>
            </w:r>
          </w:p>
        </w:tc>
        <w:tc>
          <w:tcPr>
            <w:tcW w:type="dxa" w:w="4680"/>
          </w:tcPr>
          <w:p>
            <w:r>
              <w:t>Dynamic Programming</w:t>
            </w:r>
          </w:p>
        </w:tc>
      </w:tr>
      <w:tr>
        <w:tc>
          <w:tcPr>
            <w:tcW w:type="dxa" w:w="4680"/>
          </w:tcPr>
          <w:p>
            <w:r>
              <w:t>Local opt = global opt</w:t>
            </w:r>
          </w:p>
        </w:tc>
        <w:tc>
          <w:tcPr>
            <w:tcW w:type="dxa" w:w="4680"/>
          </w:tcPr>
          <w:p>
            <w:r>
              <w:t>Greedy</w:t>
            </w:r>
          </w:p>
        </w:tc>
      </w:tr>
      <w:tr>
        <w:tc>
          <w:tcPr>
            <w:tcW w:type="dxa" w:w="4680"/>
          </w:tcPr>
          <w:p>
            <w:r>
              <w:t>Balanced parentheses / LIFO</w:t>
            </w:r>
          </w:p>
        </w:tc>
        <w:tc>
          <w:tcPr>
            <w:tcW w:type="dxa" w:w="4680"/>
          </w:tcPr>
          <w:p>
            <w:r>
              <w:t>Stack</w:t>
            </w:r>
          </w:p>
        </w:tc>
      </w:tr>
      <w:tr>
        <w:tc>
          <w:tcPr>
            <w:tcW w:type="dxa" w:w="4680"/>
          </w:tcPr>
          <w:p>
            <w:r>
              <w:t>Level order / FIFO</w:t>
            </w:r>
          </w:p>
        </w:tc>
        <w:tc>
          <w:tcPr>
            <w:tcW w:type="dxa" w:w="4680"/>
          </w:tcPr>
          <w:p>
            <w:r>
              <w:t>Queue / BFS</w:t>
            </w:r>
          </w:p>
        </w:tc>
      </w:tr>
      <w:tr>
        <w:tc>
          <w:tcPr>
            <w:tcW w:type="dxa" w:w="4680"/>
          </w:tcPr>
          <w:p>
            <w:r>
              <w:t>O(1) lookup / frequency</w:t>
            </w:r>
          </w:p>
        </w:tc>
        <w:tc>
          <w:tcPr>
            <w:tcW w:type="dxa" w:w="4680"/>
          </w:tcPr>
          <w:p>
            <w:r>
              <w:t>HashMap / Counter</w:t>
            </w:r>
          </w:p>
        </w:tc>
      </w:tr>
      <w:tr>
        <w:tc>
          <w:tcPr>
            <w:tcW w:type="dxa" w:w="4680"/>
          </w:tcPr>
          <w:p>
            <w:r>
              <w:t>Sorted search / answer range</w:t>
            </w:r>
          </w:p>
        </w:tc>
        <w:tc>
          <w:tcPr>
            <w:tcW w:type="dxa" w:w="4680"/>
          </w:tcPr>
          <w:p>
            <w:r>
              <w:t>Binary Search</w:t>
            </w:r>
          </w:p>
        </w:tc>
      </w:tr>
      <w:tr>
        <w:tc>
          <w:tcPr>
            <w:tcW w:type="dxa" w:w="4680"/>
          </w:tcPr>
          <w:p>
            <w:r>
              <w:t>Next greater element</w:t>
            </w:r>
          </w:p>
        </w:tc>
        <w:tc>
          <w:tcPr>
            <w:tcW w:type="dxa" w:w="4680"/>
          </w:tcPr>
          <w:p>
            <w:r>
              <w:t>Monotonic Stack</w:t>
            </w:r>
          </w:p>
        </w:tc>
      </w:tr>
      <w:tr>
        <w:tc>
          <w:tcPr>
            <w:tcW w:type="dxa" w:w="4680"/>
          </w:tcPr>
          <w:p>
            <w:r>
              <w:t>Path sum / height in tree</w:t>
            </w:r>
          </w:p>
        </w:tc>
        <w:tc>
          <w:tcPr>
            <w:tcW w:type="dxa" w:w="4680"/>
          </w:tcPr>
          <w:p>
            <w:r>
              <w:t>DFS Recursion</w:t>
            </w:r>
          </w:p>
        </w:tc>
      </w:tr>
      <w:tr>
        <w:tc>
          <w:tcPr>
            <w:tcW w:type="dxa" w:w="4680"/>
          </w:tcPr>
          <w:p>
            <w:r>
              <w:t>Level/right-side view of tree</w:t>
            </w:r>
          </w:p>
        </w:tc>
        <w:tc>
          <w:tcPr>
            <w:tcW w:type="dxa" w:w="4680"/>
          </w:tcPr>
          <w:p>
            <w:r>
              <w:t>BFS with level tracking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1 – Basics (Topics 1–8)</w:t>
      </w:r>
    </w:p>
    <w:p>
      <w:pPr>
        <w:pStyle w:val="Heading2"/>
        <w:jc w:val="left"/>
      </w:pPr>
      <w:r>
        <w:rPr>
          <w:color w:val="005AA0"/>
        </w:rPr>
        <w:t>1. Big O Notation</w:t>
      </w:r>
    </w:p>
    <w:p>
      <w:r>
        <w:rPr>
          <w:b w:val="0"/>
        </w:rPr>
        <w:t>Use when: Analyzing time/space complexity before coding.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Common Examples</w:t>
            </w:r>
          </w:p>
        </w:tc>
      </w:tr>
      <w:tr>
        <w:tc>
          <w:tcPr>
            <w:tcW w:type="dxa" w:w="4680"/>
          </w:tcPr>
          <w:p>
            <w:r>
              <w:t>O(1)</w:t>
            </w:r>
          </w:p>
        </w:tc>
        <w:tc>
          <w:tcPr>
            <w:tcW w:type="dxa" w:w="4680"/>
          </w:tcPr>
          <w:p>
            <w:r>
              <w:t>Array index, hashmap get/set, stack push/pop</w:t>
            </w:r>
          </w:p>
        </w:tc>
      </w:tr>
      <w:tr>
        <w:tc>
          <w:tcPr>
            <w:tcW w:type="dxa" w:w="4680"/>
          </w:tcPr>
          <w:p>
            <w:r>
              <w:t>O(log n)</w:t>
            </w:r>
          </w:p>
        </w:tc>
        <w:tc>
          <w:tcPr>
            <w:tcW w:type="dxa" w:w="4680"/>
          </w:tcPr>
          <w:p>
            <w:r>
              <w:t>Binary search, heap push/pop, balanced BST</w:t>
            </w:r>
          </w:p>
        </w:tc>
      </w:tr>
      <w:tr>
        <w:tc>
          <w:tcPr>
            <w:tcW w:type="dxa" w:w="4680"/>
          </w:tcPr>
          <w:p>
            <w:r>
              <w:t>O(n)</w:t>
            </w:r>
          </w:p>
        </w:tc>
        <w:tc>
          <w:tcPr>
            <w:tcW w:type="dxa" w:w="4680"/>
          </w:tcPr>
          <w:p>
            <w:r>
              <w:t>Single loop, linear search, prefix sum build</w:t>
            </w:r>
          </w:p>
        </w:tc>
      </w:tr>
      <w:tr>
        <w:tc>
          <w:tcPr>
            <w:tcW w:type="dxa" w:w="4680"/>
          </w:tcPr>
          <w:p>
            <w:r>
              <w:t>O(n log n)</w:t>
            </w:r>
          </w:p>
        </w:tc>
        <w:tc>
          <w:tcPr>
            <w:tcW w:type="dxa" w:w="4680"/>
          </w:tcPr>
          <w:p>
            <w:r>
              <w:t>Merge sort, heap sort, Python sort()</w:t>
            </w:r>
          </w:p>
        </w:tc>
      </w:tr>
      <w:tr>
        <w:tc>
          <w:tcPr>
            <w:tcW w:type="dxa" w:w="4680"/>
          </w:tcPr>
          <w:p>
            <w:r>
              <w:t>O(n^2)</w:t>
            </w:r>
          </w:p>
        </w:tc>
        <w:tc>
          <w:tcPr>
            <w:tcW w:type="dxa" w:w="4680"/>
          </w:tcPr>
          <w:p>
            <w:r>
              <w:t>Nested loops, bubble/insertion sort</w:t>
            </w:r>
          </w:p>
        </w:tc>
      </w:tr>
      <w:tr>
        <w:tc>
          <w:tcPr>
            <w:tcW w:type="dxa" w:w="4680"/>
          </w:tcPr>
          <w:p>
            <w:r>
              <w:t>O(2^n)</w:t>
            </w:r>
          </w:p>
        </w:tc>
        <w:tc>
          <w:tcPr>
            <w:tcW w:type="dxa" w:w="4680"/>
          </w:tcPr>
          <w:p>
            <w:r>
              <w:t>Backtracking subsets (each element in/out)</w:t>
            </w:r>
          </w:p>
        </w:tc>
      </w:tr>
      <w:tr>
        <w:tc>
          <w:tcPr>
            <w:tcW w:type="dxa" w:w="4680"/>
          </w:tcPr>
          <w:p>
            <w:r>
              <w:t>O(n!)</w:t>
            </w:r>
          </w:p>
        </w:tc>
        <w:tc>
          <w:tcPr>
            <w:tcW w:type="dxa" w:w="4680"/>
          </w:tcPr>
          <w:p>
            <w:r>
              <w:t>Backtracking permutations</w:t>
            </w:r>
          </w:p>
        </w:tc>
      </w:tr>
    </w:tbl>
    <w:p/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Always ask BEFORE coding:</w:t>
        <w:br/>
        <w:t># 1. What is n?  2. Are nested loops independent?  3. Is recursion tree branching?</w:t>
        <w:br/>
        <w:t># Space: O(n) recursion stack, O(n) for output list, O(1) if only variables</w:t>
      </w:r>
    </w:p>
    <w:p>
      <w:pPr>
        <w:pStyle w:val="Heading2"/>
        <w:jc w:val="left"/>
      </w:pPr>
      <w:r>
        <w:rPr>
          <w:color w:val="005AA0"/>
        </w:rPr>
        <w:t>2. Array</w:t>
      </w:r>
    </w:p>
    <w:p>
      <w:r>
        <w:rPr>
          <w:b w:val="0"/>
        </w:rPr>
        <w:t>Use when: Index-based access, in-place manipulation, prefix sums.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--- Two Pointers (opposite ends, sorted) ---</w:t>
        <w:br/>
        <w:t>l, r = 0, len(arr) - 1</w:t>
        <w:br/>
        <w:t>while l &lt; r:</w:t>
        <w:br/>
        <w:t xml:space="preserve">    if arr[l] + arr[r] == target: return [l, r]</w:t>
        <w:br/>
        <w:t xml:space="preserve">    elif arr[l] + arr[r] &lt; target: l += 1</w:t>
        <w:br/>
        <w:t xml:space="preserve">    else: r -= 1</w:t>
        <w:br/>
        <w:br/>
        <w:t># --- Prefix Sum ---</w:t>
        <w:br/>
        <w:t>prefix = [0] * (n + 1)</w:t>
        <w:br/>
        <w:t>for i in range(n):</w:t>
        <w:br/>
        <w:t xml:space="preserve">    prefix[i+1] = prefix[i] + arr[i]</w:t>
        <w:br/>
        <w:t>range_sum = prefix[r+1] - prefix[l]     # sum from l..r in O(1)</w:t>
        <w:br/>
        <w:br/>
        <w:t># --- Kadane's Algorithm (max subarray) ---</w:t>
        <w:br/>
        <w:t>max_sum = cur = arr[0]</w:t>
        <w:br/>
        <w:t>for num in arr[1:]:</w:t>
        <w:br/>
        <w:t xml:space="preserve">    cur = max(num, cur + num)</w:t>
        <w:br/>
        <w:t xml:space="preserve">    max_sum = max(max_sum, cur)</w:t>
        <w:br/>
        <w:br/>
        <w:t># --- Dutch National Flag (3-way partition) ---</w:t>
        <w:br/>
        <w:t>lo, mid, hi = 0, 0, n - 1</w:t>
        <w:br/>
        <w:t>while mid &lt;= hi:</w:t>
        <w:br/>
        <w:t xml:space="preserve">    if arr[mid] == 0: arr[lo], arr[mid] = arr[mid], arr[lo]; lo += 1; mid += 1</w:t>
        <w:br/>
        <w:t xml:space="preserve">    elif arr[mid] == 1: mid += 1</w:t>
        <w:br/>
        <w:t xml:space="preserve">    else: arr[mid], arr[hi] = arr[hi], arr[mid]; hi -= 1</w:t>
      </w:r>
    </w:p>
    <w:p>
      <w:pPr>
        <w:pStyle w:val="ListBullet"/>
      </w:pPr>
      <w:r>
        <w:t>LC 1 Two Sum  |  LC 53 Max Subarray  |  LC 238 Product Except Self  |  LC 75 Sort Colors</w:t>
      </w:r>
    </w:p>
    <w:p>
      <w:pPr>
        <w:pStyle w:val="Heading2"/>
        <w:jc w:val="left"/>
      </w:pPr>
      <w:r>
        <w:rPr>
          <w:color w:val="005AA0"/>
        </w:rPr>
        <w:t>3. List (Dynamic Array)</w:t>
      </w:r>
    </w:p>
    <w:p>
      <w:r>
        <w:rPr>
          <w:b w:val="0"/>
        </w:rPr>
        <w:t>Use when: Resizable array, stack simulation, building result.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lst = []</w:t>
        <w:br/>
        <w:t>lst.append(x)          # O(1) amortized</w:t>
        <w:br/>
        <w:t>lst.pop()              # O(1) from end</w:t>
        <w:br/>
        <w:t>lst.pop(0)             # O(n) avoid! use deque</w:t>
        <w:br/>
        <w:t>lst.insert(i, x)       # O(n)</w:t>
        <w:br/>
        <w:t>lst[i]                 # O(1)</w:t>
        <w:br/>
        <w:t>lst.sort()             # O(n log n) Timsort</w:t>
        <w:br/>
        <w:t>lst[::-1]              # O(n) reverse copy</w:t>
        <w:br/>
        <w:t>lst.copy()             # shallow copy</w:t>
        <w:br/>
        <w:br/>
        <w:t># List comprehension (Pythonic)</w:t>
        <w:br/>
        <w:t>squares = [x*x for x in range(n)]</w:t>
        <w:br/>
        <w:t>filtered = [x for x in lst if x &gt; 0]</w:t>
        <w:br/>
        <w:br/>
        <w:t># enumerate + zip</w:t>
        <w:br/>
        <w:t>for i, val in enumerate(lst): ...</w:t>
        <w:br/>
        <w:t>for a, b in zip(lst1, lst2): ...</w:t>
      </w:r>
    </w:p>
    <w:p>
      <w:pPr>
        <w:pStyle w:val="Heading2"/>
        <w:jc w:val="left"/>
      </w:pPr>
      <w:r>
        <w:rPr>
          <w:color w:val="005AA0"/>
        </w:rPr>
        <w:t>4. Dictionary / HashMap</w:t>
      </w:r>
    </w:p>
    <w:p>
      <w:r>
        <w:rPr>
          <w:b w:val="0"/>
        </w:rPr>
        <w:t>Use when: O(1) lookup, frequency counting, caching, grouping.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from collections import Counter, defaultdict</w:t>
        <w:br/>
        <w:br/>
        <w:t># Frequency map</w:t>
        <w:br/>
        <w:t>freq = Counter(arr)               # {'a':3, 'b':1, ...}</w:t>
        <w:br/>
        <w:t>freq.most_common(k)               # top k elements</w:t>
        <w:br/>
        <w:br/>
        <w:t># defaultdict avoids KeyError</w:t>
        <w:br/>
        <w:t>graph  = defaultdict(list)</w:t>
        <w:br/>
        <w:t>count  = defaultdict(int)</w:t>
        <w:br/>
        <w:t>groups = defaultdict(list)</w:t>
        <w:br/>
        <w:br/>
        <w:t># Two Sum pattern  (O(n) time, O(n) space)</w:t>
        <w:br/>
        <w:t>seen = {}</w:t>
        <w:br/>
        <w:t>for i, num in enumerate(nums):</w:t>
        <w:br/>
        <w:t xml:space="preserve">    if target - num in seen:</w:t>
        <w:br/>
        <w:t xml:space="preserve">        return [seen[target - num], i]</w:t>
        <w:br/>
        <w:t xml:space="preserve">    seen[num] = i</w:t>
        <w:br/>
        <w:br/>
        <w:t># Anagram group pattern</w:t>
        <w:br/>
        <w:t>from collections import defaultdict</w:t>
        <w:br/>
        <w:t>groups = defaultdict(list)</w:t>
        <w:br/>
        <w:t>for w in words:</w:t>
        <w:br/>
        <w:t xml:space="preserve">    groups[tuple(sorted(w))].append(w)</w:t>
      </w:r>
    </w:p>
    <w:p>
      <w:pPr>
        <w:pStyle w:val="ListBullet"/>
      </w:pPr>
      <w:r>
        <w:t>LC 1 Two Sum  |  LC 49 Group Anagrams  |  LC 128 Longest Consecutive  |  LC 560 Subarray Sum Equals K</w:t>
      </w:r>
    </w:p>
    <w:p>
      <w:pPr>
        <w:pStyle w:val="Heading2"/>
        <w:jc w:val="left"/>
      </w:pPr>
      <w:r>
        <w:rPr>
          <w:color w:val="005AA0"/>
        </w:rPr>
        <w:t>5. Tuple</w:t>
      </w:r>
    </w:p>
    <w:p>
      <w:r>
        <w:rPr>
          <w:b w:val="0"/>
        </w:rPr>
        <w:t>Use when: Immutable hashable key for sets/dicts (grid coords, states).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As hashable key in visited set (BFS/DFS on grid)</w:t>
        <w:br/>
        <w:t>visited = set()</w:t>
        <w:br/>
        <w:t>visited.add((row, col))</w:t>
        <w:br/>
        <w:br/>
        <w:t># As heap element (priority, data)</w:t>
        <w:br/>
        <w:t>import heapq</w:t>
        <w:br/>
        <w:t>heap = []</w:t>
        <w:br/>
        <w:t>heapq.heappush(heap, (cost, node))</w:t>
        <w:br/>
        <w:t>cost, node = heapq.heappop(heap)</w:t>
        <w:br/>
        <w:br/>
        <w:t># Named tuple for readability</w:t>
        <w:br/>
        <w:t>from collections import namedtuple</w:t>
        <w:br/>
        <w:t>Point = namedtuple('Point', ['x', 'y'])</w:t>
        <w:br/>
        <w:t>p = Point(3, 4)</w:t>
        <w:br/>
        <w:t>print(p.x, p.y)</w:t>
      </w:r>
    </w:p>
    <w:p>
      <w:pPr>
        <w:pStyle w:val="Heading2"/>
        <w:jc w:val="left"/>
      </w:pPr>
      <w:r>
        <w:rPr>
          <w:color w:val="005AA0"/>
        </w:rPr>
        <w:t>6. String</w:t>
      </w:r>
    </w:p>
    <w:p>
      <w:r>
        <w:rPr>
          <w:b w:val="0"/>
        </w:rPr>
        <w:t>Use when: Palindrome, anagram, sliding window substring, parsing.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Palindrome check (two pointers)</w:t>
        <w:br/>
        <w:t>def is_palindrome(s):</w:t>
        <w:br/>
        <w:t xml:space="preserve">    l, r = 0, len(s) - 1</w:t>
        <w:br/>
        <w:t xml:space="preserve">    while l &lt; r:</w:t>
        <w:br/>
        <w:t xml:space="preserve">        if s[l] != s[r]: return False</w:t>
        <w:br/>
        <w:t xml:space="preserve">        l += 1; r -= 1</w:t>
        <w:br/>
        <w:t xml:space="preserve">    return True</w:t>
        <w:br/>
        <w:br/>
        <w:t># Sliding window — longest without repeating chars (LC 3)</w:t>
        <w:br/>
        <w:t>window = {}</w:t>
        <w:br/>
        <w:t>l = res = 0</w:t>
        <w:br/>
        <w:t>for r, c in enumerate(s):</w:t>
        <w:br/>
        <w:t xml:space="preserve">    if c in window and window[c] &gt;= l:</w:t>
        <w:br/>
        <w:t xml:space="preserve">        l = window[c] + 1</w:t>
        <w:br/>
        <w:t xml:space="preserve">    window[c] = r</w:t>
        <w:br/>
        <w:t xml:space="preserve">    res = max(res, r - l + 1)</w:t>
        <w:br/>
        <w:br/>
        <w:t># Useful string methods</w:t>
        <w:br/>
        <w:t>s.split()           # list of words</w:t>
        <w:br/>
        <w:t>' '.join(lst)       # join list to string</w:t>
        <w:br/>
        <w:t>s.strip()           # remove whitespace</w:t>
        <w:br/>
        <w:t>s.lower() / s.upper()</w:t>
        <w:br/>
        <w:t>s.count(sub)        # count occurrences</w:t>
        <w:br/>
        <w:t>s.replace(old, new)</w:t>
        <w:br/>
        <w:t>s.startswith(p) / s.endswith(p)</w:t>
        <w:br/>
        <w:t>ord('a') = 97       # char to int</w:t>
        <w:br/>
        <w:t>chr(97) = 'a'       # int to char</w:t>
      </w:r>
    </w:p>
    <w:p>
      <w:pPr>
        <w:pStyle w:val="ListBullet"/>
      </w:pPr>
      <w:r>
        <w:t>LC 3 Longest Substring  |  LC 5 Longest Palindrome  |  LC 76 Minimum Window  |  LC 242 Valid Anagram</w:t>
      </w:r>
    </w:p>
    <w:p>
      <w:pPr>
        <w:pStyle w:val="Heading2"/>
        <w:jc w:val="left"/>
      </w:pPr>
      <w:r>
        <w:rPr>
          <w:color w:val="005AA0"/>
        </w:rPr>
        <w:t>7. Math</w:t>
      </w:r>
    </w:p>
    <w:p>
      <w:r>
        <w:rPr>
          <w:b w:val="0"/>
        </w:rPr>
        <w:t>Use when: GCD, prime, digit problems, combinatorics, modular arithmetic.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import math</w:t>
        <w:br/>
        <w:br/>
        <w:t>math.gcd(a, b)              # GCD — O(log(min(a,b)))</w:t>
        <w:br/>
        <w:t>math.lcm(a, b)              # LCM</w:t>
        <w:br/>
        <w:t>math.isqrt(n)               # integer sqrt</w:t>
        <w:br/>
        <w:t>math.comb(n, r)             # nCr combinations</w:t>
        <w:br/>
        <w:t>math.factorial(n)</w:t>
        <w:br/>
        <w:br/>
        <w:t># Prime check O(sqrt(n))</w:t>
        <w:br/>
        <w:t>def is_prime(n):</w:t>
        <w:br/>
        <w:t xml:space="preserve">    if n &lt; 2: return False</w:t>
        <w:br/>
        <w:t xml:space="preserve">    for i in range(2, int(n**0.5) + 1):</w:t>
        <w:br/>
        <w:t xml:space="preserve">        if n % i == 0: return False</w:t>
        <w:br/>
        <w:t xml:space="preserve">    return True</w:t>
        <w:br/>
        <w:br/>
        <w:t># Sieve of Eratosthenes O(n log log n)</w:t>
        <w:br/>
        <w:t>def sieve(n):</w:t>
        <w:br/>
        <w:t xml:space="preserve">    prime = [True] * (n + 1)</w:t>
        <w:br/>
        <w:t xml:space="preserve">    prime[0] = prime[1] = False</w:t>
        <w:br/>
        <w:t xml:space="preserve">    for i in range(2, int(n**0.5) + 1):</w:t>
        <w:br/>
        <w:t xml:space="preserve">        if prime[i]:</w:t>
        <w:br/>
        <w:t xml:space="preserve">            for j in range(i*i, n+1, i):</w:t>
        <w:br/>
        <w:t xml:space="preserve">                prime[j] = False</w:t>
        <w:br/>
        <w:t xml:space="preserve">    return [i for i in range(n+1) if prime[i]]</w:t>
        <w:br/>
        <w:br/>
        <w:t># Modular arithmetic (large numbers)</w:t>
        <w:br/>
        <w:t>MOD = 10**9 + 7</w:t>
        <w:br/>
        <w:t>result = (a * b) % MOD</w:t>
        <w:br/>
        <w:t>result = pow(base, exp, MOD)   # fast modular exponentiation</w:t>
      </w:r>
    </w:p>
    <w:p>
      <w:pPr>
        <w:pStyle w:val="Heading2"/>
        <w:jc w:val="left"/>
      </w:pPr>
      <w:r>
        <w:rPr>
          <w:color w:val="005AA0"/>
        </w:rPr>
        <w:t>8. Recursion</w:t>
      </w:r>
    </w:p>
    <w:p>
      <w:r>
        <w:rPr>
          <w:b w:val="0"/>
        </w:rPr>
        <w:t>Use when: Problem reduces to smaller sub-problem of same type.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ALWAYS define: base case + recursive case</w:t>
        <w:br/>
        <w:t>def solve(n):</w:t>
        <w:br/>
        <w:t xml:space="preserve">    if n &lt;= 0: return 0          # BASE CASE</w:t>
        <w:br/>
        <w:t xml:space="preserve">    return n + solve(n - 1)      # RECURSIVE CASE</w:t>
        <w:br/>
        <w:br/>
        <w:t># Fibonacci (naive O(2^n) → memoized O(n))</w:t>
        <w:br/>
        <w:t>from functools import lru_cache</w:t>
        <w:br/>
        <w:br/>
        <w:t>@lru_cache(maxsize=None)</w:t>
        <w:br/>
        <w:t>def fib(n):</w:t>
        <w:br/>
        <w:t xml:space="preserve">    if n &lt;= 1: return n</w:t>
        <w:br/>
        <w:t xml:space="preserve">    return fib(n-1) + fib(n-2)</w:t>
        <w:br/>
        <w:br/>
        <w:t># Tree recursion pattern</w:t>
        <w:br/>
        <w:t>def helper(node):</w:t>
        <w:br/>
        <w:t xml:space="preserve">    if not node: return 0</w:t>
        <w:br/>
        <w:t xml:space="preserve">    left  = helper(node.left)</w:t>
        <w:br/>
        <w:t xml:space="preserve">    right = helper(node.right)</w:t>
        <w:br/>
        <w:t xml:space="preserve">    return 1 + max(left, right)   # height</w:t>
        <w:br/>
        <w:br/>
        <w:t># Tail recursion with accumulator</w:t>
        <w:br/>
        <w:t>def factorial(n, acc=1):</w:t>
        <w:br/>
        <w:t xml:space="preserve">    if n == 0: return acc</w:t>
        <w:br/>
        <w:t xml:space="preserve">    return factorial(n-1, n*acc)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2 – Linear Data Structures (Topics 9–12)</w:t>
      </w:r>
    </w:p>
    <w:p>
      <w:pPr>
        <w:pStyle w:val="Heading2"/>
        <w:jc w:val="left"/>
      </w:pPr>
      <w:r>
        <w:rPr>
          <w:color w:val="005AA0"/>
        </w:rPr>
        <w:t>9. Linked List</w:t>
      </w:r>
    </w:p>
    <w:p>
      <w:r>
        <w:rPr>
          <w:b w:val="0"/>
        </w:rPr>
        <w:t>Use when: O(1) insert/delete at known position, no random access needed.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class ListNode:</w:t>
        <w:br/>
        <w:t xml:space="preserve">    def __init__(self, val=0, nxt=None):</w:t>
        <w:br/>
        <w:t xml:space="preserve">        self.val = val; self.next = nxt</w:t>
        <w:br/>
        <w:br/>
        <w:t># --- Reverse Linked List (iterative) ---</w:t>
        <w:br/>
        <w:t>prev, curr = None, head</w:t>
        <w:br/>
        <w:t>while curr:</w:t>
        <w:br/>
        <w:t xml:space="preserve">    nxt = curr.next</w:t>
        <w:br/>
        <w:t xml:space="preserve">    curr.next = prev</w:t>
        <w:br/>
        <w:t xml:space="preserve">    prev = curr</w:t>
        <w:br/>
        <w:t xml:space="preserve">    curr = nxt</w:t>
        <w:br/>
        <w:t>return prev</w:t>
        <w:br/>
        <w:br/>
        <w:t># --- Fast &amp; Slow Pointers (detect cycle / find middle) ---</w:t>
        <w:br/>
        <w:t>slow = fast = head</w:t>
        <w:br/>
        <w:t>while fast and fast.next:</w:t>
        <w:br/>
        <w:t xml:space="preserve">    slow = slow.next</w:t>
        <w:br/>
        <w:t xml:space="preserve">    fast = fast.next.next</w:t>
        <w:br/>
        <w:t># cycle: if slow == fast  |  middle: slow is at mid</w:t>
        <w:br/>
        <w:br/>
        <w:t># --- Merge Two Sorted Lists ---</w:t>
        <w:br/>
        <w:t>dummy = ListNode(0); cur = dummy</w:t>
        <w:br/>
        <w:t>while l1 and l2:</w:t>
        <w:br/>
        <w:t xml:space="preserve">    if l1.val &lt;= l2.val: cur.next = l1; l1 = l1.next</w:t>
        <w:br/>
        <w:t xml:space="preserve">    else:                cur.next = l2; l2 = l2.next</w:t>
        <w:br/>
        <w:t xml:space="preserve">    cur = cur.next</w:t>
        <w:br/>
        <w:t>cur.next = l1 or l2</w:t>
        <w:br/>
        <w:t>return dummy.next</w:t>
        <w:br/>
        <w:br/>
        <w:t># --- Remove Nth from End (two pointers) ---</w:t>
        <w:br/>
        <w:t>dummy = ListNode(0, head); fast = slow = dummy</w:t>
        <w:br/>
        <w:t>for _ in range(n+1): fast = fast.next</w:t>
        <w:br/>
        <w:t>while fast: fast = fast.next; slow = slow.next</w:t>
        <w:br/>
        <w:t>slow.next = slow.next.next</w:t>
      </w:r>
    </w:p>
    <w:p>
      <w:pPr>
        <w:pStyle w:val="ListBullet"/>
      </w:pPr>
      <w:r>
        <w:t>LC 206 Reverse  |  LC 141 Cycle  |  LC 21 Merge Sorted  |  LC 19 Remove Nth  |  LC 143 Reorder List</w:t>
      </w:r>
    </w:p>
    <w:p>
      <w:pPr>
        <w:pStyle w:val="Heading2"/>
        <w:jc w:val="left"/>
      </w:pPr>
      <w:r>
        <w:rPr>
          <w:color w:val="005AA0"/>
        </w:rPr>
        <w:t>10. Stack</w:t>
      </w:r>
    </w:p>
    <w:p>
      <w:r>
        <w:rPr>
          <w:b w:val="0"/>
        </w:rPr>
        <w:t>Use when: LIFO, matching pairs, "next/previous greater element".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stack = []</w:t>
        <w:br/>
        <w:t>stack.append(x)     # push  O(1)</w:t>
        <w:br/>
        <w:t>stack.pop()         # pop   O(1)</w:t>
        <w:br/>
        <w:t>stack[-1]           # peek  O(1)</w:t>
        <w:br/>
        <w:t>not stack           # empty check</w:t>
        <w:br/>
        <w:br/>
        <w:t># --- Valid Parentheses ---</w:t>
        <w:br/>
        <w:t>pairs = {')':'(', ']':'[', '}':'{'}</w:t>
        <w:br/>
        <w:t>stack = []</w:t>
        <w:br/>
        <w:t>for c in s:</w:t>
        <w:br/>
        <w:t xml:space="preserve">    if c in '([{': stack.append(c)</w:t>
        <w:br/>
        <w:t xml:space="preserve">    elif not stack or stack[-1] != pairs[c]: return False</w:t>
        <w:br/>
        <w:t xml:space="preserve">    else: stack.pop()</w:t>
        <w:br/>
        <w:t>return not stack</w:t>
        <w:br/>
        <w:br/>
        <w:t># --- Monotonic Stack (Next Greater Element) ---</w:t>
        <w:br/>
        <w:t>result = [-1] * len(nums)</w:t>
        <w:br/>
        <w:t>stack = []                      # stores indices</w:t>
        <w:br/>
        <w:t>for i, num in enumerate(nums):</w:t>
        <w:br/>
        <w:t xml:space="preserve">    while stack and nums[stack[-1]] &lt; num:</w:t>
        <w:br/>
        <w:t xml:space="preserve">        result[stack.pop()] = num</w:t>
        <w:br/>
        <w:t xml:space="preserve">    stack.append(i)</w:t>
        <w:br/>
        <w:br/>
        <w:t># --- Min Stack (O(1) getMin) ---</w:t>
        <w:br/>
        <w:t>class MinStack:</w:t>
        <w:br/>
        <w:t xml:space="preserve">    def __init__(self): self.stack = []; self.min_stack = []</w:t>
        <w:br/>
        <w:t xml:space="preserve">    def push(self, v):</w:t>
        <w:br/>
        <w:t xml:space="preserve">        self.stack.append(v)</w:t>
        <w:br/>
        <w:t xml:space="preserve">        self.min_stack.append(min(v, self.min_stack[-1] if self.min_stack else v))</w:t>
        <w:br/>
        <w:t xml:space="preserve">    def pop(self): self.stack.pop(); self.min_stack.pop()</w:t>
        <w:br/>
        <w:t xml:space="preserve">    def getMin(self): return self.min_stack[-1]</w:t>
      </w:r>
    </w:p>
    <w:p>
      <w:pPr>
        <w:pStyle w:val="ListBullet"/>
      </w:pPr>
      <w:r>
        <w:t>LC 20 Valid Parens  |  LC 155 Min Stack  |  LC 739 Daily Temperatures  |  LC 84 Largest Rectangle</w:t>
      </w:r>
    </w:p>
    <w:p>
      <w:pPr>
        <w:pStyle w:val="Heading2"/>
        <w:jc w:val="left"/>
      </w:pPr>
      <w:r>
        <w:rPr>
          <w:color w:val="005AA0"/>
        </w:rPr>
        <w:t>11. Queue / Deque</w:t>
      </w:r>
    </w:p>
    <w:p>
      <w:r>
        <w:rPr>
          <w:b w:val="0"/>
        </w:rPr>
        <w:t>Use when: FIFO order, BFS traversal, sliding window maximum.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from collections import deque</w:t>
        <w:br/>
        <w:br/>
        <w:t>q = deque()</w:t>
        <w:br/>
        <w:t>q.append(x)         # enqueue right  O(1)</w:t>
        <w:br/>
        <w:t>q.appendleft(x)     # enqueue left   O(1)</w:t>
        <w:br/>
        <w:t>q.popleft()         # dequeue left   O(1)</w:t>
        <w:br/>
        <w:t>q.pop()             # dequeue right  O(1)</w:t>
        <w:br/>
        <w:t>q[0]                # peek front     O(1)</w:t>
        <w:br/>
        <w:br/>
        <w:t># --- BFS Template ---</w:t>
        <w:br/>
        <w:t>from collections import deque</w:t>
        <w:br/>
        <w:t>def bfs(start, graph):</w:t>
        <w:br/>
        <w:t xml:space="preserve">    visited = {start}</w:t>
        <w:br/>
        <w:t xml:space="preserve">    queue   = deque([start])</w:t>
        <w:br/>
        <w:t xml:space="preserve">    while queue:</w:t>
        <w:br/>
        <w:t xml:space="preserve">        node = queue.popleft()</w:t>
        <w:br/>
        <w:t xml:space="preserve">        for neighbor in graph[node]:</w:t>
        <w:br/>
        <w:t xml:space="preserve">            if neighbor not in visited:</w:t>
        <w:br/>
        <w:t xml:space="preserve">                visited.add(neighbor)</w:t>
        <w:br/>
        <w:t xml:space="preserve">                queue.append(neighbor)</w:t>
        <w:br/>
        <w:br/>
        <w:t># --- BFS with Level Tracking ---</w:t>
        <w:br/>
        <w:t>queue = deque([(start, 0)])     # (node, level)</w:t>
        <w:br/>
        <w:t>while queue:</w:t>
        <w:br/>
        <w:t xml:space="preserve">    node, level = queue.popleft()</w:t>
        <w:br/>
        <w:t xml:space="preserve">    for nb in graph[node]:</w:t>
        <w:br/>
        <w:t xml:space="preserve">        queue.append((nb, level + 1))</w:t>
        <w:br/>
        <w:br/>
        <w:t># --- Sliding Window Maximum (Monotonic Deque) ---</w:t>
        <w:br/>
        <w:t>from collections import deque</w:t>
        <w:br/>
        <w:t>dq = deque()   # stores indices, decreasing order of values</w:t>
        <w:br/>
        <w:t>result = []</w:t>
        <w:br/>
        <w:t>for i, num in enumerate(nums):</w:t>
        <w:br/>
        <w:t xml:space="preserve">    while dq and nums[dq[-1]] &lt; num: dq.pop()</w:t>
        <w:br/>
        <w:t xml:space="preserve">    dq.append(i)</w:t>
        <w:br/>
        <w:t xml:space="preserve">    if dq[0] &lt; i - k + 1: dq.popleft()    # out of window</w:t>
        <w:br/>
        <w:t xml:space="preserve">    if i &gt;= k - 1: result.append(nums[dq[0]])</w:t>
      </w:r>
    </w:p>
    <w:p>
      <w:pPr>
        <w:pStyle w:val="ListBullet"/>
      </w:pPr>
      <w:r>
        <w:t>LC 102 Level Order  |  LC 200 Islands (BFS)  |  LC 239 Sliding Window Max  |  LC 994 Rotting Oranges</w:t>
      </w:r>
    </w:p>
    <w:p>
      <w:pPr>
        <w:pStyle w:val="Heading2"/>
        <w:jc w:val="left"/>
      </w:pPr>
      <w:r>
        <w:rPr>
          <w:color w:val="005AA0"/>
        </w:rPr>
        <w:t>12. Hashing (Set / HashMap)</w:t>
      </w:r>
    </w:p>
    <w:p>
      <w:r>
        <w:rPr>
          <w:b w:val="0"/>
        </w:rPr>
        <w:t>Use when: O(1) lookup, deduplication, seen-check, anagram grouping.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Set operations</w:t>
        <w:br/>
        <w:t>seen = set()</w:t>
        <w:br/>
        <w:t>seen.add(x)                # O(1)</w:t>
        <w:br/>
        <w:t>x in seen                  # O(1)</w:t>
        <w:br/>
        <w:t>seen.discard(x)            # O(1) no error if missing</w:t>
        <w:br/>
        <w:t>A &amp; B                      # intersection</w:t>
        <w:br/>
        <w:t>A | B                      # union</w:t>
        <w:br/>
        <w:t>A - B                      # difference</w:t>
        <w:br/>
        <w:br/>
        <w:t># --- Longest Consecutive Sequence (LC 128) ---</w:t>
        <w:br/>
        <w:t>num_set = set(nums)</w:t>
        <w:br/>
        <w:t>best = 0</w:t>
        <w:br/>
        <w:t>for n in num_set:</w:t>
        <w:br/>
        <w:t xml:space="preserve">    if n - 1 not in num_set:     # start of sequence</w:t>
        <w:br/>
        <w:t xml:space="preserve">        cur = n; streak = 1</w:t>
        <w:br/>
        <w:t xml:space="preserve">        while cur + 1 in num_set: cur += 1; streak += 1</w:t>
        <w:br/>
        <w:t xml:space="preserve">        best = max(best, streak)</w:t>
        <w:br/>
        <w:br/>
        <w:t># --- Subarray Sum Equals K (prefix + hashmap) ---</w:t>
        <w:br/>
        <w:t>count = total = 0</w:t>
        <w:br/>
        <w:t>prefix_count = {0: 1}</w:t>
        <w:br/>
        <w:t>for num in nums:</w:t>
        <w:br/>
        <w:t xml:space="preserve">    total += num</w:t>
        <w:br/>
        <w:t xml:space="preserve">    count += prefix_count.get(total - k, 0)</w:t>
        <w:br/>
        <w:t xml:space="preserve">    prefix_count[total] = prefix_count.get(total, 0) + 1</w:t>
      </w:r>
    </w:p>
    <w:p>
      <w:pPr>
        <w:pStyle w:val="ListBullet"/>
      </w:pPr>
      <w:r>
        <w:t>LC 1 Two Sum  |  LC 128 Consecutive  |  LC 560 Subarray Sum K  |  LC 49 Group Anagrams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3 – Searching &amp; Sorting (Topics 13–14)</w:t>
      </w:r>
    </w:p>
    <w:p>
      <w:pPr>
        <w:pStyle w:val="Heading2"/>
        <w:jc w:val="left"/>
      </w:pPr>
      <w:r>
        <w:rPr>
          <w:color w:val="005AA0"/>
        </w:rPr>
        <w:t>13. Binary Search</w:t>
      </w:r>
    </w:p>
    <w:p>
      <w:r>
        <w:rPr>
          <w:b w:val="0"/>
        </w:rPr>
        <w:t>Use when: Sorted array OR search-on-answer (minimize/maximize a value).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--- Standard Binary Search ---</w:t>
        <w:br/>
        <w:t>l, r = 0, len(arr) - 1</w:t>
        <w:br/>
        <w:t>while l &lt;= r:</w:t>
        <w:br/>
        <w:t xml:space="preserve">    mid = (l + r) // 2</w:t>
        <w:br/>
        <w:t xml:space="preserve">    if arr[mid] == target: return mid</w:t>
        <w:br/>
        <w:t xml:space="preserve">    elif arr[mid] &lt; target: l = mid + 1</w:t>
        <w:br/>
        <w:t xml:space="preserve">    else: r = mid - 1</w:t>
        <w:br/>
        <w:t>return -1</w:t>
        <w:br/>
        <w:br/>
        <w:t># --- Leftmost occurrence (lower bound) ---</w:t>
        <w:br/>
        <w:t>l, r = 0, len(arr)</w:t>
        <w:br/>
        <w:t>while l &lt; r:</w:t>
        <w:br/>
        <w:t xml:space="preserve">    mid = (l + r) // 2</w:t>
        <w:br/>
        <w:t xml:space="preserve">    if arr[mid] &lt; target: l = mid + 1</w:t>
        <w:br/>
        <w:t xml:space="preserve">    else: r = mid</w:t>
        <w:br/>
        <w:t>return l       # index of first element &gt;= target</w:t>
        <w:br/>
        <w:br/>
        <w:t># --- Binary Search on Answer (template) ---</w:t>
        <w:br/>
        <w:t>def can_achieve(mid, ...):    # check feasibility for value mid</w:t>
        <w:br/>
        <w:t xml:space="preserve">    ...</w:t>
        <w:br/>
        <w:br/>
        <w:t>l, r = min_possible, max_possible</w:t>
        <w:br/>
        <w:t>while l &lt; r:</w:t>
        <w:br/>
        <w:t xml:space="preserve">    mid = (l + r) // 2</w:t>
        <w:br/>
        <w:t xml:space="preserve">    if can_achieve(mid): r = mid    # or l = mid + 1</w:t>
        <w:br/>
        <w:t xml:space="preserve">    else: l = mid + 1               # depending on problem</w:t>
        <w:br/>
        <w:t>return l</w:t>
        <w:br/>
        <w:br/>
        <w:t># --- Search in Rotated Sorted Array (LC 33) ---</w:t>
        <w:br/>
        <w:t>l, r = 0, len(nums) - 1</w:t>
        <w:br/>
        <w:t>while l &lt;= r:</w:t>
        <w:br/>
        <w:t xml:space="preserve">    mid = (l + r) // 2</w:t>
        <w:br/>
        <w:t xml:space="preserve">    if nums[mid] == target: return mid</w:t>
        <w:br/>
        <w:t xml:space="preserve">    if nums[l] &lt;= nums[mid]:                   # left half sorted</w:t>
        <w:br/>
        <w:t xml:space="preserve">        if nums[l] &lt;= target &lt; nums[mid]: r = mid - 1</w:t>
        <w:br/>
        <w:t xml:space="preserve">        else: l = mid + 1</w:t>
        <w:br/>
        <w:t xml:space="preserve">    else:                                      # right half sorted</w:t>
        <w:br/>
        <w:t xml:space="preserve">        if nums[mid] &lt; target &lt;= nums[r]: l = mid + 1</w:t>
        <w:br/>
        <w:t xml:space="preserve">        else: r = mid - 1</w:t>
      </w:r>
    </w:p>
    <w:p>
      <w:pPr>
        <w:pStyle w:val="ListBullet"/>
      </w:pPr>
      <w:r>
        <w:t>LC 704 Binary Search  |  LC 33 Rotated Array  |  LC 153 Find Min Rotated  |  LC 875 Koko Eating  |  LC 410 Split Array</w:t>
      </w:r>
    </w:p>
    <w:p>
      <w:pPr>
        <w:pStyle w:val="Heading2"/>
        <w:jc w:val="left"/>
      </w:pPr>
      <w:r>
        <w:rPr>
          <w:color w:val="005AA0"/>
        </w:rPr>
        <w:t>14. Sorting</w:t>
      </w:r>
    </w:p>
    <w:p>
      <w:r>
        <w:rPr>
          <w:b w:val="0"/>
        </w:rPr>
        <w:t>Use when: Need ordered data or sorted property helps (intervals, greedy).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Python built-in (Timsort) O(n log n)</w:t>
        <w:br/>
        <w:t>arr.sort()                              # in-place</w:t>
        <w:br/>
        <w:t>arr.sort(reverse=True)</w:t>
        <w:br/>
        <w:t>arr.sort(key=lambda x: x[1])           # sort by 2nd element</w:t>
        <w:br/>
        <w:t>sorted_arr = sorted(arr)               # returns new list</w:t>
        <w:br/>
        <w:br/>
        <w:t># Sort custom objects</w:t>
        <w:br/>
        <w:t>intervals.sort(key=lambda x: x[0])     # sort by start</w:t>
        <w:br/>
        <w:t>people.sort(key=lambda p: (-p[0], p[1]))  # multi-key</w:t>
        <w:br/>
        <w:br/>
        <w:t># --- Merge Sort (stable, O(n log n)) ---</w:t>
        <w:br/>
        <w:t>def merge_sort(arr):</w:t>
        <w:br/>
        <w:t xml:space="preserve">    if len(arr) &lt;= 1: return arr</w:t>
        <w:br/>
        <w:t xml:space="preserve">    mid = len(arr) // 2</w:t>
        <w:br/>
        <w:t xml:space="preserve">    left  = merge_sort(arr[:mid])</w:t>
        <w:br/>
        <w:t xml:space="preserve">    right = merge_sort(arr[mid:])</w:t>
        <w:br/>
        <w:t xml:space="preserve">    return merge(left, right)</w:t>
        <w:br/>
        <w:br/>
        <w:t>def merge(l, r):</w:t>
        <w:br/>
        <w:t xml:space="preserve">    res = []; i = j = 0</w:t>
        <w:br/>
        <w:t xml:space="preserve">    while i &lt; len(l) and j &lt; len(r):</w:t>
        <w:br/>
        <w:t xml:space="preserve">        if l[i] &lt;= r[j]: res.append(l[i]); i += 1</w:t>
        <w:br/>
        <w:t xml:space="preserve">        else: res.append(r[j]); j += 1</w:t>
        <w:br/>
        <w:t xml:space="preserve">    return res + l[i:] + r[j:]</w:t>
        <w:br/>
        <w:br/>
        <w:t># --- Quick Select (Kth Largest, avg O(n)) ---</w:t>
        <w:br/>
        <w:t>import random</w:t>
        <w:br/>
        <w:t>def quickselect(arr, k):</w:t>
        <w:br/>
        <w:t xml:space="preserve">    pivot = random.choice(arr)</w:t>
        <w:br/>
        <w:t xml:space="preserve">    left   = [x for x in arr if x &gt; pivot]</w:t>
        <w:br/>
        <w:t xml:space="preserve">    middle = [x for x in arr if x == pivot]</w:t>
        <w:br/>
        <w:t xml:space="preserve">    right  = [x for x in arr if x &lt; pivot]</w:t>
        <w:br/>
        <w:t xml:space="preserve">    if k &lt;= len(left): return quickselect(left, k)</w:t>
        <w:br/>
        <w:t xml:space="preserve">    elif k &lt;= len(left) + len(middle): return pivot</w:t>
        <w:br/>
        <w:t xml:space="preserve">    else: return quickselect(right, k - len(left) - len(middle))</w:t>
      </w:r>
    </w:p>
    <w:p>
      <w:pPr>
        <w:pStyle w:val="ListBullet"/>
      </w:pPr>
      <w:r>
        <w:t>LC 56 Merge Intervals  |  LC 148 Sort List  |  LC 215 Kth Largest  |  LC 179 Largest Number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4 – Window &amp; Pointer Patterns (Topics 15–16)</w:t>
      </w:r>
    </w:p>
    <w:p>
      <w:pPr>
        <w:pStyle w:val="Heading2"/>
        <w:jc w:val="left"/>
      </w:pPr>
      <w:r>
        <w:rPr>
          <w:color w:val="005AA0"/>
        </w:rPr>
        <w:t>15. Sliding Window</w:t>
      </w:r>
    </w:p>
    <w:p>
      <w:r>
        <w:rPr>
          <w:b w:val="0"/>
        </w:rPr>
        <w:t>Use when: Max/min/count in contiguous subarray/substring with a constraint.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--- Fixed Window ---</w:t>
        <w:br/>
        <w:t>window_sum = sum(arr[:k])</w:t>
        <w:br/>
        <w:t>max_sum = window_sum</w:t>
        <w:br/>
        <w:t>for i in range(k, len(arr)):</w:t>
        <w:br/>
        <w:t xml:space="preserve">    window_sum += arr[i] - arr[i - k]</w:t>
        <w:br/>
        <w:t xml:space="preserve">    max_sum = max(max_sum, window_sum)</w:t>
        <w:br/>
        <w:br/>
        <w:t># --- Variable Window (expand r, shrink l when invalid) ---</w:t>
        <w:br/>
        <w:t>l = 0</w:t>
        <w:br/>
        <w:t>window = {}         # track window state</w:t>
        <w:br/>
        <w:t>result = 0</w:t>
        <w:br/>
        <w:t>for r in range(len(s)):</w:t>
        <w:br/>
        <w:t xml:space="preserve">    # ADD s[r] to window</w:t>
        <w:br/>
        <w:t xml:space="preserve">    window[s[r]] = window.get(s[r], 0) + 1</w:t>
        <w:br/>
        <w:br/>
        <w:t xml:space="preserve">    # SHRINK while window invalid</w:t>
        <w:br/>
        <w:t xml:space="preserve">    while len(window) &gt; k:              # or whatever constraint</w:t>
        <w:br/>
        <w:t xml:space="preserve">        window[s[l]] -= 1</w:t>
        <w:br/>
        <w:t xml:space="preserve">        if window[s[l]] == 0: del window[s[l]]</w:t>
        <w:br/>
        <w:t xml:space="preserve">        l += 1</w:t>
        <w:br/>
        <w:br/>
        <w:t xml:space="preserve">    result = max(result, r - l + 1)     # update answer</w:t>
        <w:br/>
        <w:br/>
        <w:t># Key insight: window is VALID from l..r</w:t>
        <w:br/>
        <w:t># When to use fixed vs variable:</w:t>
        <w:br/>
        <w:t>#   Fixed   → "exactly k elements", "sum in window of size k"</w:t>
        <w:br/>
        <w:t>#   Variable → "longest/shortest subarray satisfying condition"</w:t>
      </w:r>
    </w:p>
    <w:p>
      <w:pPr>
        <w:pStyle w:val="ListBullet"/>
      </w:pPr>
      <w:r>
        <w:t>LC 3 Longest No Repeat  |  LC 76 Min Window  |  LC 424 Char Replace  |  LC 567 Permutation in String  |  LC 239 Max</w:t>
      </w:r>
    </w:p>
    <w:p>
      <w:pPr>
        <w:pStyle w:val="Heading2"/>
        <w:jc w:val="left"/>
      </w:pPr>
      <w:r>
        <w:rPr>
          <w:color w:val="005AA0"/>
        </w:rPr>
        <w:t>16. Two Pointers</w:t>
      </w:r>
    </w:p>
    <w:p>
      <w:r>
        <w:rPr>
          <w:b w:val="0"/>
        </w:rPr>
        <w:t>Use when: Sorted array + pair/triplet problem. Avoids O(n^2).</w:t>
      </w:r>
    </w:p>
    <w:p>
      <w:pPr>
        <w:spacing w:after="40"/>
        <w:ind w:left="432"/>
      </w:pPr>
      <w:r>
        <w:t xml:space="preserve"># --- Opposite Direction (sorted array) ---
l, r = 0, len(arr) - 1
while l &lt; r:
    s = arr[l] + arr[r]
    if s == target:   ... l += 1; r -= 1
    elif s &lt; target:  l += 1
    else:             r -= 1
# --- Same Direction (fast &amp; slow or sliding) ---
slow = 0
for fast in range(len(arr)):
    if condition(arr[fast]):
        arr[slow] = arr[fast]
        slow += 1
# --- 3Sum (LC 15) ---
arr.sort()
res = []
for i in range(len(arr) - 2):
    if i &gt; 0 and arr[i] == arr[i-1]: continue   # skip dup
    l, r = i + 1, len(arr) - 1
    while l &lt; r:
        s = arr[i] + arr[l] + arr[r]
        if s == 0:
            res.append([arr[i], arr[l], arr[r]])
            while l &lt; r and arr[l] == arr[l+1]: l += 1   # skip inner dup
            while l &lt; r and arr[r] == arr[r-1]: r -= 1   # skip inner dup
            l += 1; r -= 1
        elif s &lt; 0: l += 1
        else: r -= 1
# --- Trapping Rain Water (LC 42) ---
left_max  = [0]*n;  left_max[0]  = height[0]
right_max = [0]*n;  right_max[-1]= height[-1]
for i in range(1, n):         left_max[i]  = max(left_max[i-1],  height[i])
for i in range(n-2, -1, -1):  right_max[i] = max(right_max[i+1], height[i])
water = sum(min(left_max[i], right_max[i]) - height[i] for i in range(n))</w:t>
      </w:r>
    </w:p>
    <w:p>
      <w:pPr>
        <w:pStyle w:val="ListBullet"/>
      </w:pPr>
      <w:r>
        <w:t>LC 167 Two Sum II  |  LC 15 3Sum  |  LC 11 Container Water  |  LC 42 Trapping Rain  |  LC 26 Remove Dups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5 – Trees (Topic 17)</w:t>
      </w:r>
    </w:p>
    <w:p>
      <w:pPr>
        <w:pStyle w:val="Heading2"/>
        <w:jc w:val="left"/>
      </w:pPr>
      <w:r>
        <w:rPr>
          <w:color w:val="005AA0"/>
        </w:rPr>
        <w:t>17. Trees (Binary Tree / BST)</w:t>
      </w:r>
    </w:p>
    <w:p>
      <w:r>
        <w:rPr>
          <w:b w:val="0"/>
        </w:rPr>
        <w:t>DFS: path problems, height, LCA. BFS: level order, right side view.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class TreeNode:</w:t>
        <w:br/>
        <w:t xml:space="preserve">    def __init__(self, val=0, left=None, right=None):</w:t>
        <w:br/>
        <w:t xml:space="preserve">        self.val = val; self.left = left; self.right = right</w:t>
        <w:br/>
        <w:br/>
        <w:t># --- DFS Traversals ---</w:t>
        <w:br/>
        <w:t>def inorder(root):               # Left-Root-Right (BST gives sorted)</w:t>
        <w:br/>
        <w:t xml:space="preserve">    if not root: return []</w:t>
        <w:br/>
        <w:t xml:space="preserve">    return inorder(root.left) + [root.val] + inorder(root.right)</w:t>
        <w:br/>
        <w:br/>
        <w:t>def preorder(root):              # Root-Left-Right (copy tree)</w:t>
        <w:br/>
        <w:t xml:space="preserve">    if not root: return []</w:t>
        <w:br/>
        <w:t xml:space="preserve">    return [root.val] + preorder(root.left) + preorder(root.right)</w:t>
        <w:br/>
        <w:br/>
        <w:t>def postorder(root):             # Left-Right-Root (delete tree)</w:t>
        <w:br/>
        <w:t xml:space="preserve">    if not root: return []</w:t>
        <w:br/>
        <w:t xml:space="preserve">    return postorder(root.left) + postorder(root.right) + [root.val]</w:t>
        <w:br/>
        <w:br/>
        <w:t># --- Max Depth ---</w:t>
        <w:br/>
        <w:t>def maxDepth(root):</w:t>
        <w:br/>
        <w:t xml:space="preserve">    if not root: return 0</w:t>
        <w:br/>
        <w:t xml:space="preserve">    return 1 + max(maxDepth(root.left), maxDepth(root.right))</w:t>
        <w:br/>
        <w:br/>
        <w:t># --- BFS Level Order ---</w:t>
        <w:br/>
        <w:t>from collections import deque</w:t>
        <w:br/>
        <w:t>def levelOrder(root):</w:t>
        <w:br/>
        <w:t xml:space="preserve">    if not root: return []</w:t>
        <w:br/>
        <w:t xml:space="preserve">    q, res = deque([root]), []</w:t>
        <w:br/>
        <w:t xml:space="preserve">    while q:</w:t>
        <w:br/>
        <w:t xml:space="preserve">        level = []</w:t>
        <w:br/>
        <w:t xml:space="preserve">        for _ in range(len(q)):</w:t>
        <w:br/>
        <w:t xml:space="preserve">            node = q.popleft()</w:t>
        <w:br/>
        <w:t xml:space="preserve">            level.append(node.val)</w:t>
        <w:br/>
        <w:t xml:space="preserve">            if node.left:  q.append(node.left)</w:t>
        <w:br/>
        <w:t xml:space="preserve">            if node.right: q.append(node.right)</w:t>
        <w:br/>
        <w:t xml:space="preserve">        res.append(level)</w:t>
        <w:br/>
        <w:t xml:space="preserve">    return res</w:t>
        <w:br/>
        <w:br/>
        <w:t># --- Validate BST ---</w:t>
        <w:br/>
        <w:t>def isValidBST(root, lo=float('-inf'), hi=float('inf')):</w:t>
        <w:br/>
        <w:t xml:space="preserve">    if not root: return True</w:t>
        <w:br/>
        <w:t xml:space="preserve">    if not (lo &lt; root.val &lt; hi): return False</w:t>
        <w:br/>
        <w:t xml:space="preserve">    return isValidBST(root.left, lo, root.val) and isValidBST(root.right, root.val, hi)</w:t>
        <w:br/>
        <w:br/>
        <w:t># --- Lowest Common Ancestor ---</w:t>
        <w:br/>
        <w:t>def lca(root, p, q):</w:t>
        <w:br/>
        <w:t xml:space="preserve">    if not root or root == p or root == q: return root</w:t>
        <w:br/>
        <w:t xml:space="preserve">    left  = lca(root.left,  p, q)</w:t>
        <w:br/>
        <w:t xml:space="preserve">    right = lca(root.right, p, q)</w:t>
        <w:br/>
        <w:t xml:space="preserve">    return root if left and right else left or right</w:t>
      </w:r>
    </w:p>
    <w:p>
      <w:pPr>
        <w:pStyle w:val="ListBullet"/>
      </w:pPr>
      <w:r>
        <w:t>LC 104 Max Depth  |  LC 102 Level Order  |  LC 98 Validate BST  |  LC 235 LCA  |  LC 105 Build from Traversal  |  LC 543 Diameter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6 – Heaps (Topic 18)</w:t>
      </w:r>
    </w:p>
    <w:p>
      <w:pPr>
        <w:pStyle w:val="Heading2"/>
        <w:jc w:val="left"/>
      </w:pPr>
      <w:r>
        <w:rPr>
          <w:color w:val="005AA0"/>
        </w:rPr>
        <w:t>18. Heaps / Priority Queue</w:t>
      </w:r>
    </w:p>
    <w:p>
      <w:r>
        <w:rPr>
          <w:b w:val="0"/>
        </w:rPr>
        <w:t>Use when: Top K, streaming min/max, task scheduling. Python heapq = min-heap.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import heapq</w:t>
        <w:br/>
        <w:br/>
        <w:t># Min-heap</w:t>
        <w:br/>
        <w:t>heap = []</w:t>
        <w:br/>
        <w:t>heapq.heappush(heap, val)</w:t>
        <w:br/>
        <w:t>val = heapq.heappop(heap)          # O(log n)</w:t>
        <w:br/>
        <w:t>heap[0]                            # peek min  O(1)</w:t>
        <w:br/>
        <w:t>heapq.heapify(lst)                 # in-place  O(n)</w:t>
        <w:br/>
        <w:br/>
        <w:t># Max-heap trick: negate values</w:t>
        <w:br/>
        <w:t>heapq.heappush(heap, -val)</w:t>
        <w:br/>
        <w:t>max_val = -heapq.heappop(heap)</w:t>
        <w:br/>
        <w:br/>
        <w:t># Tuple heap (priority, data)</w:t>
        <w:br/>
        <w:t>heapq.heappush(heap, (priority, item))</w:t>
        <w:br/>
        <w:br/>
        <w:t># --- Kth Largest Element (LC 215) ---</w:t>
        <w:br/>
        <w:t># Min-heap of size k  O(n log k)</w:t>
        <w:br/>
        <w:t>heap = []</w:t>
        <w:br/>
        <w:t>for num in nums:</w:t>
        <w:br/>
        <w:t xml:space="preserve">    heapq.heappush(heap, num)</w:t>
        <w:br/>
        <w:t xml:space="preserve">    if len(heap) &gt; k: heapq.heappop(heap)</w:t>
        <w:br/>
        <w:t>return heap[0]                     # min of top-k = kth largest</w:t>
        <w:br/>
        <w:br/>
        <w:t># --- Top K Frequent (LC 347) ---</w:t>
        <w:br/>
        <w:t>from collections import Counter</w:t>
        <w:br/>
        <w:t>import heapq</w:t>
        <w:br/>
        <w:t>freq = Counter(nums)</w:t>
        <w:br/>
        <w:t>return heapq.nlargest(k, freq.keys(), key=freq.get)</w:t>
        <w:br/>
        <w:br/>
        <w:t># --- Merge K Sorted Lists (LC 23) ---</w:t>
        <w:br/>
        <w:t>heap = []</w:t>
        <w:br/>
        <w:t>for i, lst in enumerate(lists):</w:t>
        <w:br/>
        <w:t xml:space="preserve">    if lst: heapq.heappush(heap, (lst.val, i, lst))</w:t>
        <w:br/>
        <w:t>dummy = cur = ListNode(0)</w:t>
        <w:br/>
        <w:t>while heap:</w:t>
        <w:br/>
        <w:t xml:space="preserve">    val, i, node = heapq.heappop(heap)</w:t>
        <w:br/>
        <w:t xml:space="preserve">    cur.next = node; cur = cur.next</w:t>
        <w:br/>
        <w:t xml:space="preserve">    if node.next: heapq.heappush(heap, (node.next.val, i, node.next))</w:t>
        <w:br/>
        <w:t>return dummy.next</w:t>
        <w:br/>
        <w:br/>
        <w:t># --- Meeting Rooms II (LC 253) ---</w:t>
        <w:br/>
        <w:t>intervals.sort(key=lambda x: x[0])</w:t>
        <w:br/>
        <w:t>heap = []   # end times</w:t>
        <w:br/>
        <w:t>for start, end in intervals:</w:t>
        <w:br/>
        <w:t xml:space="preserve">    if heap and heap[0] &lt;= start: heapq.heappop(heap)</w:t>
        <w:br/>
        <w:t xml:space="preserve">    heapq.heappush(heap, end)</w:t>
        <w:br/>
        <w:t>return len(heap)   # heap size = min rooms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Problem Type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Heap Strategy</w:t>
            </w:r>
          </w:p>
        </w:tc>
      </w:tr>
      <w:tr>
        <w:tc>
          <w:tcPr>
            <w:tcW w:type="dxa" w:w="4680"/>
          </w:tcPr>
          <w:p>
            <w:r>
              <w:t>Top K elements</w:t>
            </w:r>
          </w:p>
        </w:tc>
        <w:tc>
          <w:tcPr>
            <w:tcW w:type="dxa" w:w="4680"/>
          </w:tcPr>
          <w:p>
            <w:r>
              <w:t>Min-heap of size K</w:t>
            </w:r>
          </w:p>
        </w:tc>
      </w:tr>
      <w:tr>
        <w:tc>
          <w:tcPr>
            <w:tcW w:type="dxa" w:w="4680"/>
          </w:tcPr>
          <w:p>
            <w:r>
              <w:t>Kth largest</w:t>
            </w:r>
          </w:p>
        </w:tc>
        <w:tc>
          <w:tcPr>
            <w:tcW w:type="dxa" w:w="4680"/>
          </w:tcPr>
          <w:p>
            <w:r>
              <w:t>Min-heap size K, return heap[0]</w:t>
            </w:r>
          </w:p>
        </w:tc>
      </w:tr>
      <w:tr>
        <w:tc>
          <w:tcPr>
            <w:tcW w:type="dxa" w:w="4680"/>
          </w:tcPr>
          <w:p>
            <w:r>
              <w:t>Merge K sorted</w:t>
            </w:r>
          </w:p>
        </w:tc>
        <w:tc>
          <w:tcPr>
            <w:tcW w:type="dxa" w:w="4680"/>
          </w:tcPr>
          <w:p>
            <w:r>
              <w:t>Min-heap of (val, list_idx, node)</w:t>
            </w:r>
          </w:p>
        </w:tc>
      </w:tr>
      <w:tr>
        <w:tc>
          <w:tcPr>
            <w:tcW w:type="dxa" w:w="4680"/>
          </w:tcPr>
          <w:p>
            <w:r>
              <w:t>Streaming median</w:t>
            </w:r>
          </w:p>
        </w:tc>
        <w:tc>
          <w:tcPr>
            <w:tcW w:type="dxa" w:w="4680"/>
          </w:tcPr>
          <w:p>
            <w:r>
              <w:t>Two heaps: max-heap left + min-heap right</w:t>
            </w:r>
          </w:p>
        </w:tc>
      </w:tr>
      <w:tr>
        <w:tc>
          <w:tcPr>
            <w:tcW w:type="dxa" w:w="4680"/>
          </w:tcPr>
          <w:p>
            <w:r>
              <w:t>Task scheduling</w:t>
            </w:r>
          </w:p>
        </w:tc>
        <w:tc>
          <w:tcPr>
            <w:tcW w:type="dxa" w:w="4680"/>
          </w:tcPr>
          <w:p>
            <w:r>
              <w:t>Max-heap of frequencies</w:t>
            </w:r>
          </w:p>
        </w:tc>
      </w:tr>
      <w:tr>
        <w:tc>
          <w:tcPr>
            <w:tcW w:type="dxa" w:w="4680"/>
          </w:tcPr>
          <w:p>
            <w:r>
              <w:t>Meeting rooms</w:t>
            </w:r>
          </w:p>
        </w:tc>
        <w:tc>
          <w:tcPr>
            <w:tcW w:type="dxa" w:w="4680"/>
          </w:tcPr>
          <w:p>
            <w:r>
              <w:t>Min-heap of end times</w:t>
            </w:r>
          </w:p>
        </w:tc>
      </w:tr>
    </w:tbl>
    <w:p/>
    <w:p>
      <w:pPr>
        <w:pStyle w:val="ListBullet"/>
      </w:pPr>
      <w:r>
        <w:t>LC 215 Kth Largest  |  LC 347 Top K Freq  |  LC 23 Merge K Lists  |  LC 295 Find Median  |  LC 253 Meeting Rooms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7 – Graphs (Topic 19)</w:t>
      </w:r>
    </w:p>
    <w:p>
      <w:pPr>
        <w:pStyle w:val="Heading2"/>
        <w:jc w:val="left"/>
      </w:pPr>
      <w:r>
        <w:rPr>
          <w:color w:val="005AA0"/>
        </w:rPr>
        <w:t>19. Graphs</w:t>
      </w:r>
    </w:p>
    <w:p>
      <w:r>
        <w:rPr>
          <w:b w:val="0"/>
        </w:rPr>
        <w:t>BFS = shortest path (unweighted). DFS = connectivity/cycle. Dijkstra = weighted shortest path.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from collections import deque, defaultdict</w:t>
        <w:br/>
        <w:t>import heapq</w:t>
        <w:br/>
        <w:br/>
        <w:t># Build adjacency list</w:t>
        <w:br/>
        <w:t>graph = defaultdict(list)</w:t>
        <w:br/>
        <w:t>for u, v in edges:</w:t>
        <w:br/>
        <w:t xml:space="preserve">    graph[u].append(v)</w:t>
        <w:br/>
        <w:t xml:space="preserve">    graph[v].append(u)   # undirected</w:t>
        <w:br/>
        <w:br/>
        <w:t># --- BFS (shortest path, unweighted) ---</w:t>
        <w:br/>
        <w:t>def bfs(start, end, graph):</w:t>
        <w:br/>
        <w:t xml:space="preserve">    visited = {start}</w:t>
        <w:br/>
        <w:t xml:space="preserve">    queue   = deque([(start, 0)])   # (node, distance)</w:t>
        <w:br/>
        <w:t xml:space="preserve">    while queue:</w:t>
        <w:br/>
        <w:t xml:space="preserve">        node, dist = queue.popleft()</w:t>
        <w:br/>
        <w:t xml:space="preserve">        if node == end: return dist</w:t>
        <w:br/>
        <w:t xml:space="preserve">        for nb in graph[node]:</w:t>
        <w:br/>
        <w:t xml:space="preserve">            if nb not in visited:</w:t>
        <w:br/>
        <w:t xml:space="preserve">                visited.add(nb); queue.append((nb, dist+1))</w:t>
        <w:br/>
        <w:t xml:space="preserve">    return -1</w:t>
        <w:br/>
        <w:br/>
        <w:t># --- DFS (connectivity, cycle, component) ---</w:t>
        <w:br/>
        <w:t>def dfs(node, visited, graph):</w:t>
        <w:br/>
        <w:t xml:space="preserve">    visited.add(node)</w:t>
        <w:br/>
        <w:t xml:space="preserve">    for nb in graph[node]:</w:t>
        <w:br/>
        <w:t xml:space="preserve">        if nb not in visited:</w:t>
        <w:br/>
        <w:t xml:space="preserve">            dfs(nb, visited, graph)</w:t>
        <w:br/>
        <w:br/>
        <w:t># --- Count Connected Components ---</w:t>
        <w:br/>
        <w:t>def countComponents(n, edges):</w:t>
        <w:br/>
        <w:t xml:space="preserve">    graph = defaultdict(list)</w:t>
        <w:br/>
        <w:t xml:space="preserve">    for u, v in edges: graph[u].append(v); graph[v].append(u)</w:t>
        <w:br/>
        <w:t xml:space="preserve">    visited = set()</w:t>
        <w:br/>
        <w:t xml:space="preserve">    count = 0</w:t>
        <w:br/>
        <w:t xml:space="preserve">    for node in range(n):</w:t>
        <w:br/>
        <w:t xml:space="preserve">        if node not in visited:</w:t>
        <w:br/>
        <w:t xml:space="preserve">            dfs(node, visited, graph); count += 1</w:t>
        <w:br/>
        <w:t xml:space="preserve">    return count</w:t>
        <w:br/>
        <w:br/>
        <w:t># --- Cycle Detection Undirected ---</w:t>
        <w:br/>
        <w:t>def has_cycle_undirected(n, edges):</w:t>
        <w:br/>
        <w:t xml:space="preserve">    graph = defaultdict(list)</w:t>
        <w:br/>
        <w:t xml:space="preserve">    for u,v in edges: graph[u].append(v); graph[v].append(u)</w:t>
        <w:br/>
        <w:t xml:space="preserve">    visited = set()</w:t>
        <w:br/>
        <w:t xml:space="preserve">    def dfs(node, parent):</w:t>
        <w:br/>
        <w:t xml:space="preserve">        visited.add(node)</w:t>
        <w:br/>
        <w:t xml:space="preserve">        for nb in graph[node]:</w:t>
        <w:br/>
        <w:t xml:space="preserve">            if nb not in visited:</w:t>
        <w:br/>
        <w:t xml:space="preserve">                if dfs(nb, node): return True</w:t>
        <w:br/>
        <w:t xml:space="preserve">            elif nb != parent: return True</w:t>
        <w:br/>
        <w:t xml:space="preserve">        return False</w:t>
        <w:br/>
        <w:t xml:space="preserve">    return any(dfs(i, -1) for i in range(n) if i not in visited)</w:t>
        <w:br/>
        <w:br/>
        <w:t># --- Topological Sort (Kahn's BFS, for DAGs) ---</w:t>
        <w:br/>
        <w:t>from collections import deque</w:t>
        <w:br/>
        <w:t>def topoSort(n, prereqs):</w:t>
        <w:br/>
        <w:t xml:space="preserve">    graph   = defaultdict(list)</w:t>
        <w:br/>
        <w:t xml:space="preserve">    in_deg  = [0] * n</w:t>
        <w:br/>
        <w:t xml:space="preserve">    for a, b in prereqs: graph[b].append(a); in_deg[a] += 1</w:t>
        <w:br/>
        <w:t xml:space="preserve">    queue = deque([i for i in range(n) if in_deg[i] == 0])</w:t>
        <w:br/>
        <w:t xml:space="preserve">    order = []</w:t>
        <w:br/>
        <w:t xml:space="preserve">    while queue:</w:t>
        <w:br/>
        <w:t xml:space="preserve">        node = queue.popleft(); order.append(node)</w:t>
        <w:br/>
        <w:t xml:space="preserve">        for nb in graph[node]:</w:t>
        <w:br/>
        <w:t xml:space="preserve">            in_deg[nb] -= 1</w:t>
        <w:br/>
        <w:t xml:space="preserve">            if in_deg[nb] == 0: queue.append(nb)</w:t>
        <w:br/>
        <w:t xml:space="preserve">    return order if len(order) == n else []   # [] = cycle exists</w:t>
        <w:br/>
        <w:br/>
        <w:t># --- Dijkstra (weighted shortest path) ---</w:t>
        <w:br/>
        <w:t>def dijkstra(start, n, graph):</w:t>
        <w:br/>
        <w:t xml:space="preserve">    dist = [float('inf')] * n; dist[start] = 0</w:t>
        <w:br/>
        <w:t xml:space="preserve">    heap = [(0, start)]</w:t>
        <w:br/>
        <w:t xml:space="preserve">    while heap:</w:t>
        <w:br/>
        <w:t xml:space="preserve">        d, node = heapq.heappop(heap)</w:t>
        <w:br/>
        <w:t xml:space="preserve">        if d &gt; dist[node]: continue</w:t>
        <w:br/>
        <w:t xml:space="preserve">        for nb, w in graph[node]:</w:t>
        <w:br/>
        <w:t xml:space="preserve">            if dist[node] + w &lt; dist[nb]:</w:t>
        <w:br/>
        <w:t xml:space="preserve">                dist[nb] = dist[node] + w</w:t>
        <w:br/>
        <w:t xml:space="preserve">                heapq.heappush(heap, (dist[nb], nb))</w:t>
        <w:br/>
        <w:t xml:space="preserve">    return dist</w:t>
        <w:br/>
        <w:br/>
        <w:t># --- Grid as Graph (4-direction DFS / flood fill) ---</w:t>
        <w:br/>
        <w:t>def dfs_grid(grid, r, c, visited):</w:t>
        <w:br/>
        <w:t xml:space="preserve">    if r &lt; 0 or r &gt;= len(grid) or c &lt; 0 or c &gt;= len(grid[0]): return</w:t>
        <w:br/>
        <w:t xml:space="preserve">    if (r,c) in visited or grid[r][c] == '0': return</w:t>
        <w:br/>
        <w:t xml:space="preserve">    visited.add((r,c))</w:t>
        <w:br/>
        <w:t xml:space="preserve">    for dr, dc in [(0,1),(0,-1),(1,0),(-1,0)]:</w:t>
        <w:br/>
        <w:t xml:space="preserve">        dfs_grid(grid, r+dr, c+dc, visited)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Algorithm</w:t>
            </w:r>
          </w:p>
        </w:tc>
      </w:tr>
      <w:tr>
        <w:tc>
          <w:tcPr>
            <w:tcW w:type="dxa" w:w="4680"/>
          </w:tcPr>
          <w:p>
            <w:r>
              <w:t>Shortest path (unweighted)</w:t>
            </w:r>
          </w:p>
        </w:tc>
        <w:tc>
          <w:tcPr>
            <w:tcW w:type="dxa" w:w="4680"/>
          </w:tcPr>
          <w:p>
            <w:r>
              <w:t>BFS — distance = queue levels</w:t>
            </w:r>
          </w:p>
        </w:tc>
      </w:tr>
      <w:tr>
        <w:tc>
          <w:tcPr>
            <w:tcW w:type="dxa" w:w="4680"/>
          </w:tcPr>
          <w:p>
            <w:r>
              <w:t>Shortest path (weighted)</w:t>
            </w:r>
          </w:p>
        </w:tc>
        <w:tc>
          <w:tcPr>
            <w:tcW w:type="dxa" w:w="4680"/>
          </w:tcPr>
          <w:p>
            <w:r>
              <w:t>Dijkstra — min-heap</w:t>
            </w:r>
          </w:p>
        </w:tc>
      </w:tr>
      <w:tr>
        <w:tc>
          <w:tcPr>
            <w:tcW w:type="dxa" w:w="4680"/>
          </w:tcPr>
          <w:p>
            <w:r>
              <w:t>All connected components</w:t>
            </w:r>
          </w:p>
        </w:tc>
        <w:tc>
          <w:tcPr>
            <w:tcW w:type="dxa" w:w="4680"/>
          </w:tcPr>
          <w:p>
            <w:r>
              <w:t>DFS/BFS for each unvisited node</w:t>
            </w:r>
          </w:p>
        </w:tc>
      </w:tr>
      <w:tr>
        <w:tc>
          <w:tcPr>
            <w:tcW w:type="dxa" w:w="4680"/>
          </w:tcPr>
          <w:p>
            <w:r>
              <w:t>Detect cycle (undirected)</w:t>
            </w:r>
          </w:p>
        </w:tc>
        <w:tc>
          <w:tcPr>
            <w:tcW w:type="dxa" w:w="4680"/>
          </w:tcPr>
          <w:p>
            <w:r>
              <w:t>DFS with parent tracking</w:t>
            </w:r>
          </w:p>
        </w:tc>
      </w:tr>
      <w:tr>
        <w:tc>
          <w:tcPr>
            <w:tcW w:type="dxa" w:w="4680"/>
          </w:tcPr>
          <w:p>
            <w:r>
              <w:t>Detect cycle (directed)</w:t>
            </w:r>
          </w:p>
        </w:tc>
        <w:tc>
          <w:tcPr>
            <w:tcW w:type="dxa" w:w="4680"/>
          </w:tcPr>
          <w:p>
            <w:r>
              <w:t>DFS with rec_stack (gray/white/black)</w:t>
            </w:r>
          </w:p>
        </w:tc>
      </w:tr>
      <w:tr>
        <w:tc>
          <w:tcPr>
            <w:tcW w:type="dxa" w:w="4680"/>
          </w:tcPr>
          <w:p>
            <w:r>
              <w:t>Course schedule / order</w:t>
            </w:r>
          </w:p>
        </w:tc>
        <w:tc>
          <w:tcPr>
            <w:tcW w:type="dxa" w:w="4680"/>
          </w:tcPr>
          <w:p>
            <w:r>
              <w:t>Topological Sort (Kahn's)</w:t>
            </w:r>
          </w:p>
        </w:tc>
      </w:tr>
      <w:tr>
        <w:tc>
          <w:tcPr>
            <w:tcW w:type="dxa" w:w="4680"/>
          </w:tcPr>
          <w:p>
            <w:r>
              <w:t>Island counting / grid</w:t>
            </w:r>
          </w:p>
        </w:tc>
        <w:tc>
          <w:tcPr>
            <w:tcW w:type="dxa" w:w="4680"/>
          </w:tcPr>
          <w:p>
            <w:r>
              <w:t>Grid DFS with visited set</w:t>
            </w:r>
          </w:p>
        </w:tc>
      </w:tr>
    </w:tbl>
    <w:p/>
    <w:p>
      <w:pPr>
        <w:pStyle w:val="ListBullet"/>
      </w:pPr>
      <w:r>
        <w:t>LC 200 Islands  |  LC 207 Course Schedule  |  LC 743 Network Delay  |  LC 684 Redundant Connection  |  LC 994 Rotting Oranges</w:t>
      </w:r>
    </w:p>
    <w:p>
      <w:pPr>
        <w:spacing w:after="40"/>
        <w:ind w:left="432"/>
      </w:pPr>
      <w:r>
        <w:t xml:space="preserve"># --- Union-Find / DSU (Disjoint Set Union) ---
# Use for: connected components, cycle in undirected graph, grouping
class UnionFind:
    def __init__(self, n):
        self.parent = list(range(n))
        self.rank   = [0] * n
    def find(self, x):                              # O(α(n)) ≈ O(1)
        if self.parent[x] != x:
            self.parent[x] = self.find(self.parent[x])  # path compression
        return self.parent[x]
    def union(self, x, y):                         # True=merged, False=same component
        px, py = self.find(x), self.find(y)
        if px == py: return False
        if self.rank[px] &lt; self.rank[py]: px, py = py, px
        self.parent[py] = px
        if self.rank[px] == self.rank[py]: self.rank[px] += 1
        return True
# uf = UnionFind(n)
# connected = not uf.union(u, v)  → already in same component
# --- Directed Graph Cycle Detection (DFS 3-color) ---
# state: 0=unvisited  1=in-progress  2=done
from collections import defaultdict
def has_cycle_directed(n, edges):
    graph = defaultdict(list)
    for u, v in edges: graph[u].append(v)
    state = [0] * n
    def dfs(node):
        if state[node] == 1: return True   # back edge → cycle
        if state[node] == 2: return False  # already fully explored
        state[node] = 1
        for nb in graph[node]:
            if dfs(nb): return True
        state[node] = 2
        return False
    return any(dfs(i) for i in range(n) if state[i] == 0)</w:t>
      </w:r>
    </w:p>
    <w:p>
      <w:pPr>
        <w:pStyle w:val="ListBullet"/>
      </w:pPr>
      <w:r>
        <w:t xml:space="preserve">LC 684 Redundant Connection  |  LC 547 Number of Provinces  |  LC 323 Components  |  LC 207 Course Schedule</w:t>
      </w:r>
    </w:p>
    <w:p>
      <w:r>
        <w:br w:type="page"/>
      </w:r>
    </w:p>
    <w:p>
      <w:pPr>
        <w:pStyle w:val="Heading1"/>
        <w:jc w:val="left"/>
      </w:pPr>
      <w:r>
        <w:t xml:space="preserve">PHASE 7b – Trie</w:t>
      </w:r>
    </w:p>
    <w:p>
      <w:pPr>
        <w:pStyle w:val="Heading2"/>
        <w:jc w:val="left"/>
      </w:pPr>
      <w:r>
        <w:t xml:space="preserve">19b. Trie (Prefix Tree)</w:t>
      </w:r>
    </w:p>
    <w:p>
      <w:pPr>
        <w:spacing w:after="40"/>
        <w:ind w:left="432"/>
      </w:pPr>
      <w:r>
        <w:t xml:space="preserve"># Use when: prefix search, autocomplete, word dictionary, string matching
class TrieNode:
    def __init__(self):
        self.children = {}    # char → TrieNode
        self.is_end   = False
class Trie:
    def __init__(self):
        self.root = TrieNode()
    def insert(self, word):                   # O(len(word))
        node = self.root
        for c in word:
            if c not in node.children:
                node.children[c] = TrieNode()
            node = node.children[c]
        node.is_end = True
    def search(self, word):                   # O(len(word))
        node = self.root
        for c in word:
            if c not in node.children: return False
            node = node.children[c]
        return node.is_end
    def startsWith(self, prefix):             # O(len(prefix))
        node = self.root
        for c in prefix:
            if c not in node.children: return False
            node = node.children[c]
        return True</w:t>
      </w:r>
    </w:p>
    <w:p>
      <w:pPr>
        <w:pStyle w:val="ListBullet"/>
      </w:pPr>
      <w:r>
        <w:t xml:space="preserve">LC 208 Implement Trie  |  LC 211 Add &amp; Search Word  |  LC 212 Word Search II  |  LC 648 Replace Words</w:t>
      </w:r>
    </w:p>
    <w:p>
      <w:pPr>
        <w:pStyle w:val="Heading1"/>
        <w:jc w:val="left"/>
      </w:pPr>
      <w:r>
        <w:rPr>
          <w:color w:val="B40000"/>
        </w:rPr>
        <w:t>PHASE 8 – Dynamic Programming (Topic 20)</w:t>
      </w:r>
    </w:p>
    <w:p>
      <w:pPr>
        <w:pStyle w:val="Heading2"/>
        <w:jc w:val="left"/>
      </w:pPr>
      <w:r>
        <w:rPr>
          <w:color w:val="005AA0"/>
        </w:rPr>
        <w:t>20. Dynamic Programming</w:t>
      </w:r>
    </w:p>
    <w:p>
      <w:r>
        <w:rPr>
          <w:b w:val="0"/>
        </w:rPr>
        <w:t>Use when: Optimal substructure + overlapping subproblems. Memoize OR tabulate.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DP 5-STEP FRAMEWORK</w:t>
        <w:br/>
        <w:t># 1. Define dp[i]   — what does it mean?</w:t>
        <w:br/>
        <w:t># 2. Recurrence     — dp[i] = f(dp[i-1], dp[i-2], ...)</w:t>
        <w:br/>
        <w:t># 3. Base cases     — dp[0], dp[1]</w:t>
        <w:br/>
        <w:t># 4. Order          — direction of iteration</w:t>
        <w:br/>
        <w:t># 5. Answer         — dp[n], dp[-1], max(dp), etc.</w:t>
        <w:br/>
        <w:br/>
        <w:t># --- Fibonacci / Climbing Stairs (1D DP) ---</w:t>
        <w:br/>
        <w:t># dp[i] = ways to reach step i</w:t>
        <w:br/>
        <w:t>dp = [0] * (n + 1)</w:t>
        <w:br/>
        <w:t>dp[1] = 1; dp[2] = 2</w:t>
        <w:br/>
        <w:t>for i in range(3, n + 1):</w:t>
        <w:br/>
        <w:t xml:space="preserve">    dp[i] = dp[i-1] + dp[i-2]</w:t>
        <w:br/>
        <w:t># Space opt: a, b = b, a + b</w:t>
        <w:br/>
        <w:br/>
        <w:t># --- House Robber (1D DP, skip adjacent) ---</w:t>
        <w:br/>
        <w:t>prev2 = prev1 = 0</w:t>
        <w:br/>
        <w:t>for num in nums:</w:t>
        <w:br/>
        <w:t xml:space="preserve">    prev2, prev1 = prev1, max(prev1, prev2 + num)</w:t>
        <w:br/>
        <w:t>return prev1</w:t>
        <w:br/>
        <w:br/>
        <w:t># --- Coin Change (unbounded knapsack) ---</w:t>
        <w:br/>
        <w:t>dp = [float('inf')] * (amount + 1); dp[0] = 0</w:t>
        <w:br/>
        <w:t>for coin in coins:</w:t>
        <w:br/>
        <w:t xml:space="preserve">    for a in range(coin, amount + 1):</w:t>
        <w:br/>
        <w:t xml:space="preserve">        dp[a] = min(dp[a], dp[a - coin] + 1)</w:t>
        <w:br/>
        <w:t>return dp[amount] if dp[amount] != float('inf') else -1</w:t>
        <w:br/>
        <w:br/>
        <w:t># --- Longest Increasing Subsequence (LIS) ---</w:t>
        <w:br/>
        <w:t># O(n^2) DP</w:t>
        <w:br/>
        <w:t>dp = [1] * n</w:t>
        <w:br/>
        <w:t>for i in range(1, n):</w:t>
        <w:br/>
        <w:t xml:space="preserve">    for j in range(i):</w:t>
        <w:br/>
        <w:t xml:space="preserve">        if nums[j] &lt; nums[i]:</w:t>
        <w:br/>
        <w:t xml:space="preserve">            dp[i] = max(dp[i], dp[j] + 1)</w:t>
        <w:br/>
        <w:t>return max(dp)</w:t>
        <w:br/>
        <w:t># O(n log n) with patience sort + binary search</w:t>
        <w:br/>
        <w:br/>
        <w:t># --- 0/1 Knapsack ---</w:t>
        <w:br/>
        <w:t>dp = [[0]*(W+1) for _ in range(n+1)]</w:t>
        <w:br/>
        <w:t>for i in range(1, n+1):</w:t>
        <w:br/>
        <w:t xml:space="preserve">    for w in range(W+1):</w:t>
        <w:br/>
        <w:t xml:space="preserve">        dp[i][w] = dp[i-1][w]</w:t>
        <w:br/>
        <w:t xml:space="preserve">        if weights[i-1] &lt;= w:</w:t>
        <w:br/>
        <w:t xml:space="preserve">            dp[i][w] = max(dp[i][w], dp[i-1][w-weights[i-1]] + values[i-1])</w:t>
        <w:br/>
        <w:t># Space opt: iterate w backward in 1D array</w:t>
        <w:br/>
        <w:br/>
        <w:t># --- Unique Paths (2D DP / Grid) ---</w:t>
        <w:br/>
        <w:t>dp = [[1]*cols for _ in range(rows)]</w:t>
        <w:br/>
        <w:t>for r in range(1, rows):</w:t>
        <w:br/>
        <w:t xml:space="preserve">    for c in range(1, cols):</w:t>
        <w:br/>
        <w:t xml:space="preserve">        dp[r][c] = dp[r-1][c] + dp[r][c-1]</w:t>
        <w:br/>
        <w:t>return dp[-1][-1]</w:t>
        <w:br/>
        <w:br/>
        <w:t># --- LCS (Longest Common Subsequence) ---</w:t>
        <w:br/>
        <w:t>dp = [[0]*(len(t)+1) for _ in range(len(s)+1)]</w:t>
        <w:br/>
        <w:t>for i in range(1, len(s)+1):</w:t>
        <w:br/>
        <w:t xml:space="preserve">    for j in range(1, len(t)+1):</w:t>
        <w:br/>
        <w:t xml:space="preserve">        if s[i-1] == t[j-1]: dp[i][j] = dp[i-1][j-1] + 1</w:t>
        <w:br/>
        <w:t xml:space="preserve">        else: dp[i][j] = max(dp[i-1][j], dp[i][j-1])</w:t>
        <w:br/>
        <w:t>return dp[-1][-1]</w:t>
        <w:br/>
        <w:br/>
        <w:t># --- Memoization Template ---</w:t>
        <w:br/>
        <w:t>from functools import lru_cache</w:t>
        <w:br/>
        <w:t>@lru_cache(maxsize=None)</w:t>
        <w:br/>
        <w:t>def dp(i, ...):           # state variables as params</w:t>
        <w:br/>
        <w:t xml:space="preserve">    if base_case: return value</w:t>
        <w:br/>
        <w:t xml:space="preserve">    return max/min(dp(i-1, ...), dp(i+1, ...),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DP Type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Pattern</w:t>
            </w:r>
          </w:p>
        </w:tc>
      </w:tr>
      <w:tr>
        <w:tc>
          <w:tcPr>
            <w:tcW w:type="dxa" w:w="4680"/>
          </w:tcPr>
          <w:p>
            <w:r>
              <w:t>1D, adjacent skip</w:t>
            </w:r>
          </w:p>
        </w:tc>
        <w:tc>
          <w:tcPr>
            <w:tcW w:type="dxa" w:w="4680"/>
          </w:tcPr>
          <w:p>
            <w:r>
              <w:t>House Robber — prev2, prev1</w:t>
            </w:r>
          </w:p>
        </w:tc>
      </w:tr>
      <w:tr>
        <w:tc>
          <w:tcPr>
            <w:tcW w:type="dxa" w:w="4680"/>
          </w:tcPr>
          <w:p>
            <w:r>
              <w:t>1D, unbounded choices</w:t>
            </w:r>
          </w:p>
        </w:tc>
        <w:tc>
          <w:tcPr>
            <w:tcW w:type="dxa" w:w="4680"/>
          </w:tcPr>
          <w:p>
            <w:r>
              <w:t>Coin Change — forward loop</w:t>
            </w:r>
          </w:p>
        </w:tc>
      </w:tr>
      <w:tr>
        <w:tc>
          <w:tcPr>
            <w:tcW w:type="dxa" w:w="4680"/>
          </w:tcPr>
          <w:p>
            <w:r>
              <w:t>1D, subsequence</w:t>
            </w:r>
          </w:p>
        </w:tc>
        <w:tc>
          <w:tcPr>
            <w:tcW w:type="dxa" w:w="4680"/>
          </w:tcPr>
          <w:p>
            <w:r>
              <w:t>LIS — dp[i] = max dp[j]+1</w:t>
            </w:r>
          </w:p>
        </w:tc>
      </w:tr>
      <w:tr>
        <w:tc>
          <w:tcPr>
            <w:tcW w:type="dxa" w:w="4680"/>
          </w:tcPr>
          <w:p>
            <w:r>
              <w:t>2D grid</w:t>
            </w:r>
          </w:p>
        </w:tc>
        <w:tc>
          <w:tcPr>
            <w:tcW w:type="dxa" w:w="4680"/>
          </w:tcPr>
          <w:p>
            <w:r>
              <w:t>Unique Paths — dp[r][c] = up + left</w:t>
            </w:r>
          </w:p>
        </w:tc>
      </w:tr>
      <w:tr>
        <w:tc>
          <w:tcPr>
            <w:tcW w:type="dxa" w:w="4680"/>
          </w:tcPr>
          <w:p>
            <w:r>
              <w:t>2D strings</w:t>
            </w:r>
          </w:p>
        </w:tc>
        <w:tc>
          <w:tcPr>
            <w:tcW w:type="dxa" w:w="4680"/>
          </w:tcPr>
          <w:p>
            <w:r>
              <w:t>LCS/Edit Distance — match or skip</w:t>
            </w:r>
          </w:p>
        </w:tc>
      </w:tr>
      <w:tr>
        <w:tc>
          <w:tcPr>
            <w:tcW w:type="dxa" w:w="4680"/>
          </w:tcPr>
          <w:p>
            <w:r>
              <w:t>0/1 knapsack</w:t>
            </w:r>
          </w:p>
        </w:tc>
        <w:tc>
          <w:tcPr>
            <w:tcW w:type="dxa" w:w="4680"/>
          </w:tcPr>
          <w:p>
            <w:r>
              <w:t>Include or exclude — backward inner loop</w:t>
            </w:r>
          </w:p>
        </w:tc>
      </w:tr>
      <w:tr>
        <w:tc>
          <w:tcPr>
            <w:tcW w:type="dxa" w:w="4680"/>
          </w:tcPr>
          <w:p>
            <w:r>
              <w:t>Interval DP</w:t>
            </w:r>
          </w:p>
        </w:tc>
        <w:tc>
          <w:tcPr>
            <w:tcW w:type="dxa" w:w="4680"/>
          </w:tcPr>
          <w:p>
            <w:r>
              <w:t>Burst Balloons — dp[l][r]</w:t>
            </w:r>
          </w:p>
        </w:tc>
      </w:tr>
    </w:tbl>
    <w:p/>
    <w:p>
      <w:pPr>
        <w:pStyle w:val="ListBullet"/>
      </w:pPr>
      <w:r>
        <w:t>LC 70 Climbing Stairs  |  LC 198 House Robber  |  LC 322 Coin Change  |  LC 300 LIS  |  LC 1143 LCS  |  LC 72 Edit Distance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9 – Backtracking (Topic 21)</w:t>
      </w:r>
    </w:p>
    <w:p>
      <w:pPr>
        <w:pStyle w:val="Heading2"/>
        <w:jc w:val="left"/>
      </w:pPr>
      <w:r>
        <w:rPr>
          <w:color w:val="005AA0"/>
        </w:rPr>
        <w:t>21. Backtracking</w:t>
      </w:r>
    </w:p>
    <w:p>
      <w:r>
        <w:rPr>
          <w:b w:val="0"/>
        </w:rPr>
        <w:t>Use when: Enumerate ALL valid subsets/permutations/combinations. Prune early.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UNIVERSAL BACKTRACKING TEMPLATE</w:t>
        <w:br/>
        <w:t># Ask 3 questions: CHOICE? CONSTRAINT? GOAL?</w:t>
        <w:br/>
        <w:t>def backtrack(start, current, result, ...):</w:t>
        <w:br/>
        <w:t xml:space="preserve">    # GOAL — base case</w:t>
        <w:br/>
        <w:t xml:space="preserve">    if is_complete(current):</w:t>
        <w:br/>
        <w:t xml:space="preserve">        result.append(current[:])   # COPY — not reference!</w:t>
        <w:br/>
        <w:t xml:space="preserve">        return</w:t>
        <w:br/>
        <w:br/>
        <w:t xml:space="preserve">    for choice in get_choices(start, ...):</w:t>
        <w:br/>
        <w:t xml:space="preserve">        # CONSTRAINT — prune</w:t>
        <w:br/>
        <w:t xml:space="preserve">        if violates_constraint(choice): continue</w:t>
        <w:br/>
        <w:br/>
        <w:t xml:space="preserve">        # CHOOSE</w:t>
        <w:br/>
        <w:t xml:space="preserve">        current.append(choice)</w:t>
        <w:br/>
        <w:br/>
        <w:t xml:space="preserve">        # EXPLORE</w:t>
        <w:br/>
        <w:t xml:space="preserve">        backtrack(new_start, current, result, ...)</w:t>
        <w:br/>
        <w:br/>
        <w:t xml:space="preserve">        # UN-CHOOSE (backtrack)</w:t>
        <w:br/>
        <w:t xml:space="preserve">        current.pop()</w:t>
        <w:br/>
        <w:br/>
        <w:t># --- Subsets (LC 78) — no duplicates ---</w:t>
        <w:br/>
        <w:t>def subsets(nums):</w:t>
        <w:br/>
        <w:t xml:space="preserve">    result = []</w:t>
        <w:br/>
        <w:t xml:space="preserve">    def bt(start, current):</w:t>
        <w:br/>
        <w:t xml:space="preserve">        result.append(current[:])       # add at every level</w:t>
        <w:br/>
        <w:t xml:space="preserve">        for i in range(start, len(nums)):</w:t>
        <w:br/>
        <w:t xml:space="preserve">            current.append(nums[i])</w:t>
        <w:br/>
        <w:t xml:space="preserve">            bt(i + 1, current)          # i+1, not i (no reuse)</w:t>
        <w:br/>
        <w:t xml:space="preserve">            current.pop()</w:t>
        <w:br/>
        <w:t xml:space="preserve">    bt(0, []); return result</w:t>
        <w:br/>
        <w:br/>
        <w:t># --- Permutations (LC 46) ---</w:t>
        <w:br/>
        <w:t>def permute(nums):</w:t>
        <w:br/>
        <w:t xml:space="preserve">    result = []</w:t>
        <w:br/>
        <w:t xml:space="preserve">    def bt(current, used):</w:t>
        <w:br/>
        <w:t xml:space="preserve">        if len(current) == len(nums): result.append(current[:]); return</w:t>
        <w:br/>
        <w:t xml:space="preserve">        for i, num in enumerate(nums):</w:t>
        <w:br/>
        <w:t xml:space="preserve">            if used[i]: continue</w:t>
        <w:br/>
        <w:t xml:space="preserve">            used[i] = True; current.append(num)</w:t>
        <w:br/>
        <w:t xml:space="preserve">            bt(current, used)</w:t>
        <w:br/>
        <w:t xml:space="preserve">            current.pop(); used[i] = False</w:t>
        <w:br/>
        <w:t xml:space="preserve">    bt([], [False]*len(nums)); return result</w:t>
        <w:br/>
        <w:br/>
        <w:t># --- Combination Sum (LC 39) — reuse allowed ---</w:t>
        <w:br/>
        <w:t>def combinationSum(candidates, target):</w:t>
        <w:br/>
        <w:t xml:space="preserve">    result = []</w:t>
        <w:br/>
        <w:t xml:space="preserve">    def bt(start, current, remaining):</w:t>
        <w:br/>
        <w:t xml:space="preserve">        if remaining == 0: result.append(current[:]); return</w:t>
        <w:br/>
        <w:t xml:space="preserve">        if remaining &lt; 0: return</w:t>
        <w:br/>
        <w:t xml:space="preserve">        for i in range(start, len(candidates)):</w:t>
        <w:br/>
        <w:t xml:space="preserve">            current.append(candidates[i])</w:t>
        <w:br/>
        <w:t xml:space="preserve">            bt(i, current, remaining - candidates[i])  # i not i+1 (reuse)</w:t>
        <w:br/>
        <w:t xml:space="preserve">            current.pop()</w:t>
        <w:br/>
        <w:t xml:space="preserve">    bt(0, [], target); return result</w:t>
        <w:br/>
        <w:br/>
        <w:t># --- N-Queens (LC 51) ---</w:t>
        <w:br/>
        <w:t>def solveNQueens(n):</w:t>
        <w:br/>
        <w:t xml:space="preserve">    cols = set(); diag1 = set(); diag2 = set()</w:t>
        <w:br/>
        <w:t xml:space="preserve">    board = [['.']*n for _ in range(n)]</w:t>
        <w:br/>
        <w:t xml:space="preserve">    result = []</w:t>
        <w:br/>
        <w:t xml:space="preserve">    def bt(row):</w:t>
        <w:br/>
        <w:t xml:space="preserve">        if row == n: result.append([''.join(r) for r in board]); return</w:t>
        <w:br/>
        <w:t xml:space="preserve">        for col in range(n):</w:t>
        <w:br/>
        <w:t xml:space="preserve">            if col in cols or (row-col) in diag1 or (row+col) in diag2: continue</w:t>
        <w:br/>
        <w:t xml:space="preserve">            cols.add(col); diag1.add(row-col); diag2.add(row+col); board[row][col] = 'Q'</w:t>
        <w:br/>
        <w:t xml:space="preserve">            bt(row + 1)</w:t>
        <w:br/>
        <w:t xml:space="preserve">            cols.discard(col); diag1.discard(row-col); diag2.discard(row+col); board[row][col] = '.'</w:t>
        <w:br/>
        <w:t xml:space="preserve">    bt(0); return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Key Trick</w:t>
            </w:r>
          </w:p>
        </w:tc>
      </w:tr>
      <w:tr>
        <w:tc>
          <w:tcPr>
            <w:tcW w:type="dxa" w:w="4680"/>
          </w:tcPr>
          <w:p>
            <w:r>
              <w:t>Subsets</w:t>
            </w:r>
          </w:p>
        </w:tc>
        <w:tc>
          <w:tcPr>
            <w:tcW w:type="dxa" w:w="4680"/>
          </w:tcPr>
          <w:p>
            <w:r>
              <w:t>bt(i+1, path) — pick or skip each element</w:t>
            </w:r>
          </w:p>
        </w:tc>
      </w:tr>
      <w:tr>
        <w:tc>
          <w:tcPr>
            <w:tcW w:type="dxa" w:w="4680"/>
          </w:tcPr>
          <w:p>
            <w:r>
              <w:t>Permutations</w:t>
            </w:r>
          </w:p>
        </w:tc>
        <w:tc>
          <w:tcPr>
            <w:tcW w:type="dxa" w:w="4680"/>
          </w:tcPr>
          <w:p>
            <w:r>
              <w:t>bt with used[] set — all orderings</w:t>
            </w:r>
          </w:p>
        </w:tc>
      </w:tr>
      <w:tr>
        <w:tc>
          <w:tcPr>
            <w:tcW w:type="dxa" w:w="4680"/>
          </w:tcPr>
          <w:p>
            <w:r>
              <w:t>Combinations</w:t>
            </w:r>
          </w:p>
        </w:tc>
        <w:tc>
          <w:tcPr>
            <w:tcW w:type="dxa" w:w="4680"/>
          </w:tcPr>
          <w:p>
            <w:r>
              <w:t>bt(i+1, path) with target constraint</w:t>
            </w:r>
          </w:p>
        </w:tc>
      </w:tr>
      <w:tr>
        <w:tc>
          <w:tcPr>
            <w:tcW w:type="dxa" w:w="4680"/>
          </w:tcPr>
          <w:p>
            <w:r>
              <w:t>Combination Sum</w:t>
            </w:r>
          </w:p>
        </w:tc>
        <w:tc>
          <w:tcPr>
            <w:tcW w:type="dxa" w:w="4680"/>
          </w:tcPr>
          <w:p>
            <w:r>
              <w:t>bt(i, path) — i not i+1 (allow reuse)</w:t>
            </w:r>
          </w:p>
        </w:tc>
      </w:tr>
      <w:tr>
        <w:tc>
          <w:tcPr>
            <w:tcW w:type="dxa" w:w="4680"/>
          </w:tcPr>
          <w:p>
            <w:r>
              <w:t>N-Queens</w:t>
            </w:r>
          </w:p>
        </w:tc>
        <w:tc>
          <w:tcPr>
            <w:tcW w:type="dxa" w:w="4680"/>
          </w:tcPr>
          <w:p>
            <w:r>
              <w:t>Track cols, diag1, diag2 sets</w:t>
            </w:r>
          </w:p>
        </w:tc>
      </w:tr>
      <w:tr>
        <w:tc>
          <w:tcPr>
            <w:tcW w:type="dxa" w:w="4680"/>
          </w:tcPr>
          <w:p>
            <w:r>
              <w:t>Word Search</w:t>
            </w:r>
          </w:p>
        </w:tc>
        <w:tc>
          <w:tcPr>
            <w:tcW w:type="dxa" w:w="4680"/>
          </w:tcPr>
          <w:p>
            <w:r>
              <w:t>DFS on grid, mark visited, un-mark on backtrack</w:t>
            </w:r>
          </w:p>
        </w:tc>
      </w:tr>
      <w:tr>
        <w:tc>
          <w:tcPr>
            <w:tcW w:type="dxa" w:w="4680"/>
          </w:tcPr>
          <w:p>
            <w:r>
              <w:t>Palindrome Partition</w:t>
            </w:r>
          </w:p>
        </w:tc>
        <w:tc>
          <w:tcPr>
            <w:tcW w:type="dxa" w:w="4680"/>
          </w:tcPr>
          <w:p>
            <w:r>
              <w:t>bt(start) + check s[start:i] is palindrome</w:t>
            </w:r>
          </w:p>
        </w:tc>
      </w:tr>
    </w:tbl>
    <w:p/>
    <w:p>
      <w:pPr>
        <w:pStyle w:val="ListBullet"/>
      </w:pPr>
      <w:r>
        <w:t>LC 78 Subsets  |  LC 46 Permutations  |  LC 39 Combination Sum  |  LC 51 N-Queens  |  LC 79 Word Search  |  LC 131 Palindrome</w:t>
      </w:r>
    </w:p>
    <w:p>
      <w:pPr>
        <w:spacing w:after="40"/>
        <w:ind w:left="432"/>
      </w:pPr>
      <w:r>
        <w:t xml:space="preserve"># --- Word Search (LC 79) — DFS backtracking on grid ---
def exist(board, word):
    rows, cols = len(board), len(board[0])
    path = set()   # cells used in current path
    def dfs(r, c, i):
        if i == len(word): return True
        if r &lt; 0 or r &gt;= rows or c &lt; 0 or c &gt;= cols: return False
        if (r, c) in path or board[r][c] != word[i]: return False
        path.add((r, c))
        found = (dfs(r+1,c,i+1) or dfs(r-1,c,i+1) or
                 dfs(r,c+1,i+1) or dfs(r,c-1,i+1))
        path.remove((r, c))   # un-choose (backtrack)
        return found
    return any(dfs(r, c, 0) for r in range(rows) for c in range(cols))</w:t>
      </w:r>
    </w:p>
    <w:p>
      <w:r>
        <w:br w:type="page"/>
      </w:r>
    </w:p>
    <w:p>
      <w:pPr>
        <w:pStyle w:val="Heading1"/>
        <w:jc w:val="left"/>
      </w:pPr>
      <w:r>
        <w:rPr>
          <w:color w:val="B40000"/>
        </w:rPr>
        <w:t>PHASE 10 – Greedy Algorithms (Topic 22)</w:t>
      </w:r>
    </w:p>
    <w:p>
      <w:pPr>
        <w:pStyle w:val="Heading2"/>
        <w:jc w:val="left"/>
      </w:pPr>
      <w:r>
        <w:rPr>
          <w:color w:val="005AA0"/>
        </w:rPr>
        <w:t>22. Greedy Algorithms</w:t>
      </w:r>
    </w:p>
    <w:p>
      <w:r>
        <w:rPr>
          <w:b w:val="0"/>
        </w:rPr>
        <w:t>Use when: Local optimum → global optimum (provable). Sort first is common setup.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Greedy mindset: at each step pick the locally best option</w:t>
        <w:br/>
        <w:t># Proof strategy: exchange argument ("swapping two choices only makes it worse")</w:t>
        <w:br/>
        <w:t># When greedy FAILS: use DP (0/1 Knapsack, Edit Distance)</w:t>
        <w:br/>
        <w:br/>
        <w:t># --- Jump Game (LC 55) ---</w:t>
        <w:br/>
        <w:t>farthest = 0</w:t>
        <w:br/>
        <w:t>for i, jump in enumerate(nums):</w:t>
        <w:br/>
        <w:t xml:space="preserve">    if i &gt; farthest: return False   # can't reach here</w:t>
        <w:br/>
        <w:t xml:space="preserve">    farthest = max(farthest, i + jump)</w:t>
        <w:br/>
        <w:t>return True</w:t>
        <w:br/>
        <w:br/>
        <w:t># --- Jump Game II (LC 45) — min jumps ---</w:t>
        <w:br/>
        <w:t>jumps = cur_end = farthest = 0</w:t>
        <w:br/>
        <w:t>for i in range(len(nums) - 1):</w:t>
        <w:br/>
        <w:t xml:space="preserve">    farthest = max(farthest, i + nums[i])</w:t>
        <w:br/>
        <w:t xml:space="preserve">    if i == cur_end:</w:t>
        <w:br/>
        <w:t xml:space="preserve">        jumps += 1</w:t>
        <w:br/>
        <w:t xml:space="preserve">        cur_end = farthest</w:t>
        <w:br/>
        <w:t>return jumps</w:t>
        <w:br/>
        <w:br/>
        <w:t># --- Merge Intervals (LC 56) ---</w:t>
        <w:br/>
        <w:t>intervals.sort(key=lambda x: x[0])</w:t>
        <w:br/>
        <w:t>merged = [intervals[0]]</w:t>
        <w:br/>
        <w:t>for start, end in intervals[1:]:</w:t>
        <w:br/>
        <w:t xml:space="preserve">    if start &lt;= merged[-1][1]:</w:t>
        <w:br/>
        <w:t xml:space="preserve">        merged[-1][1] = max(merged[-1][1], end)  # overlap: extend</w:t>
        <w:br/>
        <w:t xml:space="preserve">    else:</w:t>
        <w:br/>
        <w:t xml:space="preserve">        merged.append([start, end])               # no overlap: new interval</w:t>
        <w:br/>
        <w:br/>
        <w:t># --- Meeting Rooms II (LC 253) — min rooms ---</w:t>
        <w:br/>
        <w:t>import heapq</w:t>
        <w:br/>
        <w:t>intervals.sort(key=lambda x: x[0])</w:t>
        <w:br/>
        <w:t>heap = []      # end times of ongoing meetings</w:t>
        <w:br/>
        <w:t>for start, end in intervals:</w:t>
        <w:br/>
        <w:t xml:space="preserve">    if heap and heap[0] &lt;= start: heapq.heappop(heap)  # room free</w:t>
        <w:br/>
        <w:t xml:space="preserve">    heapq.heappush(heap, end)</w:t>
        <w:br/>
        <w:t>return len(heap)</w:t>
        <w:br/>
        <w:br/>
        <w:t># --- Activity Selection (max non-overlapping intervals) ---</w:t>
        <w:br/>
        <w:t>intervals.sort(key=lambda x: x[1])   # sort by END time</w:t>
        <w:br/>
        <w:t>count = 0; last_end = float('-inf')</w:t>
        <w:br/>
        <w:t>for start, end in intervals:</w:t>
        <w:br/>
        <w:t xml:space="preserve">    if start &gt;= last_end:</w:t>
        <w:br/>
        <w:t xml:space="preserve">        count += 1; last_end = end</w:t>
        <w:br/>
        <w:br/>
        <w:t># --- Partition Labels (LC 763) ---</w:t>
        <w:br/>
        <w:t>last = {c: i for i, c in enumerate(s)}</w:t>
        <w:br/>
        <w:t>result = []; start = end = 0</w:t>
        <w:br/>
        <w:t>for i, c in enumerate(s):</w:t>
        <w:br/>
        <w:t xml:space="preserve">    end = max(end, last[c])</w:t>
        <w:br/>
        <w:t xml:space="preserve">    if i == end:</w:t>
        <w:br/>
        <w:t xml:space="preserve">        result.append(end - start + 1); start = i + 1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Greedy Strategy</w:t>
            </w:r>
          </w:p>
        </w:tc>
      </w:tr>
      <w:tr>
        <w:tc>
          <w:tcPr>
            <w:tcW w:type="dxa" w:w="4680"/>
          </w:tcPr>
          <w:p>
            <w:r>
              <w:t>Jump Game</w:t>
            </w:r>
          </w:p>
        </w:tc>
        <w:tc>
          <w:tcPr>
            <w:tcW w:type="dxa" w:w="4680"/>
          </w:tcPr>
          <w:p>
            <w:r>
              <w:t>Track farthest reachable index</w:t>
            </w:r>
          </w:p>
        </w:tc>
      </w:tr>
      <w:tr>
        <w:tc>
          <w:tcPr>
            <w:tcW w:type="dxa" w:w="4680"/>
          </w:tcPr>
          <w:p>
            <w:r>
              <w:t>Interval scheduling</w:t>
            </w:r>
          </w:p>
        </w:tc>
        <w:tc>
          <w:tcPr>
            <w:tcW w:type="dxa" w:w="4680"/>
          </w:tcPr>
          <w:p>
            <w:r>
              <w:t>Sort by END time, pick non-overlapping</w:t>
            </w:r>
          </w:p>
        </w:tc>
      </w:tr>
      <w:tr>
        <w:tc>
          <w:tcPr>
            <w:tcW w:type="dxa" w:w="4680"/>
          </w:tcPr>
          <w:p>
            <w:r>
              <w:t>Merge intervals</w:t>
            </w:r>
          </w:p>
        </w:tc>
        <w:tc>
          <w:tcPr>
            <w:tcW w:type="dxa" w:w="4680"/>
          </w:tcPr>
          <w:p>
            <w:r>
              <w:t>Sort by START time, extend or add new</w:t>
            </w:r>
          </w:p>
        </w:tc>
      </w:tr>
      <w:tr>
        <w:tc>
          <w:tcPr>
            <w:tcW w:type="dxa" w:w="4680"/>
          </w:tcPr>
          <w:p>
            <w:r>
              <w:t>Meeting rooms (count)</w:t>
            </w:r>
          </w:p>
        </w:tc>
        <w:tc>
          <w:tcPr>
            <w:tcW w:type="dxa" w:w="4680"/>
          </w:tcPr>
          <w:p>
            <w:r>
              <w:t>Min-heap of end times</w:t>
            </w:r>
          </w:p>
        </w:tc>
      </w:tr>
      <w:tr>
        <w:tc>
          <w:tcPr>
            <w:tcW w:type="dxa" w:w="4680"/>
          </w:tcPr>
          <w:p>
            <w:r>
              <w:t>Assign cookies</w:t>
            </w:r>
          </w:p>
        </w:tc>
        <w:tc>
          <w:tcPr>
            <w:tcW w:type="dxa" w:w="4680"/>
          </w:tcPr>
          <w:p>
            <w:r>
              <w:t>Sort both, greedy match smallest</w:t>
            </w:r>
          </w:p>
        </w:tc>
      </w:tr>
      <w:tr>
        <w:tc>
          <w:tcPr>
            <w:tcW w:type="dxa" w:w="4680"/>
          </w:tcPr>
          <w:p>
            <w:r>
              <w:t>Partition labels</w:t>
            </w:r>
          </w:p>
        </w:tc>
        <w:tc>
          <w:tcPr>
            <w:tcW w:type="dxa" w:w="4680"/>
          </w:tcPr>
          <w:p>
            <w:r>
              <w:t>Track last occurrence, cut at match</w:t>
            </w:r>
          </w:p>
        </w:tc>
      </w:tr>
      <w:tr>
        <w:tc>
          <w:tcPr>
            <w:tcW w:type="dxa" w:w="4680"/>
          </w:tcPr>
          <w:p>
            <w:r>
              <w:t>When greedy FAILS</w:t>
            </w:r>
          </w:p>
        </w:tc>
        <w:tc>
          <w:tcPr>
            <w:tcW w:type="dxa" w:w="4680"/>
          </w:tcPr>
          <w:p>
            <w:r>
              <w:t>Use DP: 0/1 Knapsack, Coin Change</w:t>
            </w:r>
          </w:p>
        </w:tc>
      </w:tr>
    </w:tbl>
    <w:p/>
    <w:p>
      <w:pPr>
        <w:pStyle w:val="ListBullet"/>
      </w:pPr>
      <w:r>
        <w:t>LC 55/45 Jump Game  |  LC 56 Merge Intervals  |  LC 435 Non-overlapping  |  LC 253 Meeting Rooms  |  LC 763 Partition Labels</w:t>
      </w:r>
    </w:p>
    <w:p>
      <w:r>
        <w:br w:type="page"/>
      </w:r>
    </w:p>
    <w:p>
      <w:pPr>
        <w:pStyle w:val="Heading1"/>
        <w:jc w:val="left"/>
      </w:pPr>
      <w:r>
        <w:rPr>
          <w:color w:val="007800"/>
        </w:rPr>
        <w:t>Master Problem-Solving Template</w:t>
      </w:r>
    </w:p>
    <w:p>
      <w:pPr>
        <w:spacing w:after="40"/>
        <w:ind w:left="432"/>
      </w:pPr>
      <w:r>
        <w:rPr>
          <w:rFonts w:ascii="Courier New" w:hAnsi="Courier New"/>
          <w:color w:val="1A1A2E"/>
          <w:sz w:val="18"/>
        </w:rPr>
        <w:t># STEP 1: CLARIFY</w:t>
        <w:br/>
        <w:t># - Input type? Output type? Constraints? Edge cases?</w:t>
        <w:br/>
        <w:t># - Empty array? Single element? Negatives? Duplicates?</w:t>
        <w:br/>
        <w:br/>
        <w:t># STEP 2: EXAMPLES</w:t>
        <w:br/>
        <w:t># - Walk through example by hand</w:t>
        <w:br/>
        <w:t># - Try edge case: empty, single, all same</w:t>
        <w:br/>
        <w:br/>
        <w:t># STEP 3: IDENTIFY PATTERN</w:t>
        <w:br/>
        <w:t># - Sorted input?    → Binary Search / Two Pointers</w:t>
        <w:br/>
        <w:t># - Subarray/window? → Sliding Window</w:t>
        <w:br/>
        <w:t># - Tree/Graph?      → DFS / BFS</w:t>
        <w:br/>
        <w:t># - All possibilities? → Backtracking</w:t>
        <w:br/>
        <w:t># - Optimal value?   → DP or Greedy</w:t>
        <w:br/>
        <w:t># - Top K?           → Heap</w:t>
        <w:br/>
        <w:br/>
        <w:t># STEP 4: COMPLEXITY TARGET</w:t>
        <w:br/>
        <w:t># n &lt;= 20:   O(2^n) backtracking ok</w:t>
        <w:br/>
        <w:t># n &lt;= 1000: O(n^2) ok</w:t>
        <w:br/>
        <w:t># n &lt;= 10^5: O(n log n) needed</w:t>
        <w:br/>
        <w:t># n &lt;= 10^6: O(n) or O(n log n) max</w:t>
        <w:br/>
        <w:br/>
        <w:t># STEP 5: CODE → TEST → OPTIMIZE</w:t>
      </w:r>
    </w:p>
    <w:p>
      <w:pPr>
        <w:pStyle w:val="Heading2"/>
        <w:jc w:val="left"/>
      </w:pPr>
      <w:r>
        <w:rPr>
          <w:color w:val="005AA0"/>
        </w:rPr>
        <w:t>One-Line Complexity Cheatsheet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760"/>
      </w:tblGrid>
      <w:tr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680"/>
            <w:shd w:val="clear" w:color="auto" w:fill="D0E8FF"/>
          </w:tcPr>
          <w:p>
            <w:r>
              <w:rPr>
                <w:b/>
              </w:rPr>
              <w:t>Time Complexity</w:t>
            </w:r>
          </w:p>
        </w:tc>
      </w:tr>
      <w:tr>
        <w:tc>
          <w:tcPr>
            <w:tcW w:type="dxa" w:w="4680"/>
          </w:tcPr>
          <w:p>
            <w:r>
              <w:t>heapq.heappush / heappop</w:t>
            </w:r>
          </w:p>
        </w:tc>
        <w:tc>
          <w:tcPr>
            <w:tcW w:type="dxa" w:w="4680"/>
          </w:tcPr>
          <w:p>
            <w:r>
              <w:t>O(log n)</w:t>
            </w:r>
          </w:p>
        </w:tc>
      </w:tr>
      <w:tr>
        <w:tc>
          <w:tcPr>
            <w:tcW w:type="dxa" w:w="4680"/>
          </w:tcPr>
          <w:p>
            <w:r>
              <w:t>heapq.heapify(list)</w:t>
            </w:r>
          </w:p>
        </w:tc>
        <w:tc>
          <w:tcPr>
            <w:tcW w:type="dxa" w:w="4680"/>
          </w:tcPr>
          <w:p>
            <w:r>
              <w:t>O(n)</w:t>
            </w:r>
          </w:p>
        </w:tc>
      </w:tr>
      <w:tr>
        <w:tc>
          <w:tcPr>
            <w:tcW w:type="dxa" w:w="4680"/>
          </w:tcPr>
          <w:p>
            <w:r>
              <w:t>dict / set get / add</w:t>
            </w:r>
          </w:p>
        </w:tc>
        <w:tc>
          <w:tcPr>
            <w:tcW w:type="dxa" w:w="4680"/>
          </w:tcPr>
          <w:p>
            <w:r>
              <w:t>O(1) average</w:t>
            </w:r>
          </w:p>
        </w:tc>
      </w:tr>
      <w:tr>
        <w:tc>
          <w:tcPr>
            <w:tcW w:type="dxa" w:w="4680"/>
          </w:tcPr>
          <w:p>
            <w:r>
              <w:t>list.append / pop()</w:t>
            </w:r>
          </w:p>
        </w:tc>
        <w:tc>
          <w:tcPr>
            <w:tcW w:type="dxa" w:w="4680"/>
          </w:tcPr>
          <w:p>
            <w:r>
              <w:t>O(1)</w:t>
            </w:r>
          </w:p>
        </w:tc>
      </w:tr>
      <w:tr>
        <w:tc>
          <w:tcPr>
            <w:tcW w:type="dxa" w:w="4680"/>
          </w:tcPr>
          <w:p>
            <w:r>
              <w:t>list.insert(i,x) / pop(0)</w:t>
            </w:r>
          </w:p>
        </w:tc>
        <w:tc>
          <w:tcPr>
            <w:tcW w:type="dxa" w:w="4680"/>
          </w:tcPr>
          <w:p>
            <w:r>
              <w:t>O(n)</w:t>
            </w:r>
          </w:p>
        </w:tc>
      </w:tr>
      <w:tr>
        <w:tc>
          <w:tcPr>
            <w:tcW w:type="dxa" w:w="4680"/>
          </w:tcPr>
          <w:p>
            <w:r>
              <w:t>sorted() / list.sort()</w:t>
            </w:r>
          </w:p>
        </w:tc>
        <w:tc>
          <w:tcPr>
            <w:tcW w:type="dxa" w:w="4680"/>
          </w:tcPr>
          <w:p>
            <w:r>
              <w:t>O(n log n)</w:t>
            </w:r>
          </w:p>
        </w:tc>
      </w:tr>
      <w:tr>
        <w:tc>
          <w:tcPr>
            <w:tcW w:type="dxa" w:w="4680"/>
          </w:tcPr>
          <w:p>
            <w:r>
              <w:t>deque.append / popleft</w:t>
            </w:r>
          </w:p>
        </w:tc>
        <w:tc>
          <w:tcPr>
            <w:tcW w:type="dxa" w:w="4680"/>
          </w:tcPr>
          <w:p>
            <w:r>
              <w:t>O(1)</w:t>
            </w:r>
          </w:p>
        </w:tc>
      </w:tr>
      <w:tr>
        <w:tc>
          <w:tcPr>
            <w:tcW w:type="dxa" w:w="4680"/>
          </w:tcPr>
          <w:p>
            <w:r>
              <w:t>BFS / DFS</w:t>
            </w:r>
          </w:p>
        </w:tc>
        <w:tc>
          <w:tcPr>
            <w:tcW w:type="dxa" w:w="4680"/>
          </w:tcPr>
          <w:p>
            <w:r>
              <w:t>O(V + E)</w:t>
            </w:r>
          </w:p>
        </w:tc>
      </w:tr>
      <w:tr>
        <w:tc>
          <w:tcPr>
            <w:tcW w:type="dxa" w:w="4680"/>
          </w:tcPr>
          <w:p>
            <w:r>
              <w:t>Dijkstra</w:t>
            </w:r>
          </w:p>
        </w:tc>
        <w:tc>
          <w:tcPr>
            <w:tcW w:type="dxa" w:w="4680"/>
          </w:tcPr>
          <w:p>
            <w:r>
              <w:t>O((V+E) log V)</w:t>
            </w:r>
          </w:p>
        </w:tc>
      </w:tr>
      <w:tr>
        <w:tc>
          <w:tcPr>
            <w:tcW w:type="dxa" w:w="4680"/>
          </w:tcPr>
          <w:p>
            <w:r>
              <w:t>Binary Search</w:t>
            </w:r>
          </w:p>
        </w:tc>
        <w:tc>
          <w:tcPr>
            <w:tcW w:type="dxa" w:w="4680"/>
          </w:tcPr>
          <w:p>
            <w:r>
              <w:t>O(log n)</w:t>
            </w:r>
          </w:p>
        </w:tc>
      </w:tr>
      <w:tr>
        <w:tc>
          <w:tcPr>
            <w:tcW w:type="dxa" w:w="4680"/>
          </w:tcPr>
          <w:p>
            <w:r>
              <w:t>DP (most 1D)</w:t>
            </w:r>
          </w:p>
        </w:tc>
        <w:tc>
          <w:tcPr>
            <w:tcW w:type="dxa" w:w="4680"/>
          </w:tcPr>
          <w:p>
            <w:r>
              <w:t>O(n) time, O(1) space optimized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