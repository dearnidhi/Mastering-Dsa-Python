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FAANG / MNC Interview Roadmap</w:t>
      </w:r>
    </w:p>
    <w:p>
      <w:pPr>
        <w:jc w:val="center"/>
      </w:pPr>
      <w:r>
        <w:rPr>
          <w:b/>
          <w:sz w:val="26"/>
        </w:rPr>
        <w:t>DSA with Python — Complete Study Plan</w:t>
      </w:r>
    </w:p>
    <w:p/>
    <w:p>
      <w:pPr>
        <w:pStyle w:val="Heading1"/>
      </w:pPr>
      <w:r>
        <w:t>The 10-Phase Roadmap</w:t>
      </w:r>
    </w:p>
    <w:p>
      <w:r>
        <w:rPr>
          <w:b/>
          <w:sz w:val="22"/>
        </w:rPr>
        <w:t>RULE: Complete each phase before moving to next. Never skip.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Phase</w:t>
            </w:r>
          </w:p>
        </w:tc>
        <w:tc>
          <w:tcPr>
            <w:tcW w:type="dxa" w:w="1728"/>
          </w:tcPr>
          <w:p>
            <w:r>
              <w:t>Topics</w:t>
            </w:r>
          </w:p>
        </w:tc>
        <w:tc>
          <w:tcPr>
            <w:tcW w:type="dxa" w:w="1728"/>
          </w:tcPr>
          <w:p>
            <w:r>
              <w:t>Questions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Foundations</w:t>
            </w:r>
          </w:p>
        </w:tc>
        <w:tc>
          <w:tcPr>
            <w:tcW w:type="dxa" w:w="1728"/>
          </w:tcPr>
          <w:p>
            <w:r>
              <w:t>Array, List, String, Dict, Math, Tuple</w:t>
            </w:r>
          </w:p>
        </w:tc>
        <w:tc>
          <w:tcPr>
            <w:tcW w:type="dxa" w:w="1728"/>
          </w:tcPr>
          <w:p>
            <w:r>
              <w:t>~66</w:t>
            </w:r>
          </w:p>
        </w:tc>
        <w:tc>
          <w:tcPr>
            <w:tcW w:type="dxa" w:w="1728"/>
          </w:tcPr>
          <w:p>
            <w:r>
              <w:t>Must Do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Core DS</w:t>
            </w:r>
          </w:p>
        </w:tc>
        <w:tc>
          <w:tcPr>
            <w:tcW w:type="dxa" w:w="1728"/>
          </w:tcPr>
          <w:p>
            <w:r>
              <w:t>Recursion, LinkedList, Stack, Queue, Hash</w:t>
            </w:r>
          </w:p>
        </w:tc>
        <w:tc>
          <w:tcPr>
            <w:tcW w:type="dxa" w:w="1728"/>
          </w:tcPr>
          <w:p>
            <w:r>
              <w:t>~50</w:t>
            </w:r>
          </w:p>
        </w:tc>
        <w:tc>
          <w:tcPr>
            <w:tcW w:type="dxa" w:w="1728"/>
          </w:tcPr>
          <w:p>
            <w:r>
              <w:t>Must Do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Algorithms</w:t>
            </w:r>
          </w:p>
        </w:tc>
        <w:tc>
          <w:tcPr>
            <w:tcW w:type="dxa" w:w="1728"/>
          </w:tcPr>
          <w:p>
            <w:r>
              <w:t>Searching, Sorting, Sliding Window</w:t>
            </w:r>
          </w:p>
        </w:tc>
        <w:tc>
          <w:tcPr>
            <w:tcW w:type="dxa" w:w="1728"/>
          </w:tcPr>
          <w:p>
            <w:r>
              <w:t>~26</w:t>
            </w:r>
          </w:p>
        </w:tc>
        <w:tc>
          <w:tcPr>
            <w:tcW w:type="dxa" w:w="1728"/>
          </w:tcPr>
          <w:p>
            <w:r>
              <w:t>Must Do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Two Pointers</w:t>
            </w:r>
          </w:p>
        </w:tc>
        <w:tc>
          <w:tcPr>
            <w:tcW w:type="dxa" w:w="1728"/>
          </w:tcPr>
          <w:p>
            <w:r>
              <w:t>167, 977, 11, 42, 15, 16, 75, 680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Must Do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Trees</w:t>
            </w:r>
          </w:p>
        </w:tc>
        <w:tc>
          <w:tcPr>
            <w:tcW w:type="dxa" w:w="1728"/>
          </w:tcPr>
          <w:p>
            <w:r>
              <w:t>104, 226, 100, 102, 543, 110, 112, 199, 98, 235, 230, 105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Must Do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Heaps</w:t>
            </w:r>
          </w:p>
        </w:tc>
        <w:tc>
          <w:tcPr>
            <w:tcW w:type="dxa" w:w="1728"/>
          </w:tcPr>
          <w:p>
            <w:r>
              <w:t>215, 1046, 347, 295, 23, 973, 621, 378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Must Do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Graphs</w:t>
            </w:r>
          </w:p>
        </w:tc>
        <w:tc>
          <w:tcPr>
            <w:tcW w:type="dxa" w:w="1728"/>
          </w:tcPr>
          <w:p>
            <w:r>
              <w:t>200, 695, 994, 133, 207, 210, 417, 684, 743, 130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Must Do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DP</w:t>
            </w:r>
          </w:p>
        </w:tc>
        <w:tc>
          <w:tcPr>
            <w:tcW w:type="dxa" w:w="1728"/>
          </w:tcPr>
          <w:p>
            <w:r>
              <w:t>70, 53, 198, 213, 322, 518, 300, 1143, 416, 152, 62, 72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Must Do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Backtracking</w:t>
            </w:r>
          </w:p>
        </w:tc>
        <w:tc>
          <w:tcPr>
            <w:tcW w:type="dxa" w:w="1728"/>
          </w:tcPr>
          <w:p>
            <w:r>
              <w:t>78, 90, 46, 47, 39, 40, 17, 79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Greedy</w:t>
            </w:r>
          </w:p>
        </w:tc>
        <w:tc>
          <w:tcPr>
            <w:tcW w:type="dxa" w:w="1728"/>
          </w:tcPr>
          <w:p>
            <w:r>
              <w:t>455, 55, 45, 56, 57, 435, 763, 134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All Topics</w:t>
            </w:r>
          </w:p>
        </w:tc>
        <w:tc>
          <w:tcPr>
            <w:tcW w:type="dxa" w:w="1728"/>
          </w:tcPr>
          <w:p>
            <w:r>
              <w:t>~178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1"/>
      </w:pPr>
      <w:r>
        <w:t>3-Month Study Plan</w:t>
      </w:r>
    </w:p>
    <w:p>
      <w:pPr>
        <w:pStyle w:val="Heading2"/>
      </w:pPr>
      <w:r>
        <w:t>Month 1 — Foundations + Core DS (Phases 1–3)</w:t>
      </w:r>
    </w:p>
    <w:p>
      <w:r>
        <w:rPr>
          <w:b w:val="0"/>
          <w:sz w:val="22"/>
        </w:rPr>
        <w:t>Week 1: Array, List, Dict, String, Math</w:t>
      </w:r>
    </w:p>
    <w:p>
      <w:r>
        <w:rPr>
          <w:b w:val="0"/>
          <w:sz w:val="22"/>
        </w:rPr>
        <w:t>Week 2: Recursion, Linked List, Stack, Queue</w:t>
      </w:r>
    </w:p>
    <w:p>
      <w:r>
        <w:rPr>
          <w:b w:val="0"/>
          <w:sz w:val="22"/>
        </w:rPr>
        <w:t>Week 3: Hashing, Searching, Sorting</w:t>
      </w:r>
    </w:p>
    <w:p>
      <w:r>
        <w:rPr>
          <w:b w:val="0"/>
          <w:sz w:val="22"/>
        </w:rPr>
        <w:t>Week 4: Sliding Window + Review weak areas</w:t>
      </w:r>
    </w:p>
    <w:p>
      <w:r>
        <w:rPr>
          <w:b w:val="0"/>
          <w:sz w:val="22"/>
        </w:rPr>
        <w:t>Daily target: 2-3 problems solved independently (no peeking at solution)</w:t>
      </w:r>
    </w:p>
    <w:p>
      <w:pPr>
        <w:pStyle w:val="Heading2"/>
      </w:pPr>
      <w:r>
        <w:t>Month 2 — Advanced DS + Algorithms (Phases 4–7)</w:t>
      </w:r>
    </w:p>
    <w:p>
      <w:r>
        <w:rPr>
          <w:b w:val="0"/>
          <w:sz w:val="22"/>
        </w:rPr>
        <w:t>Week 5: Two Pointers (all 8 questions)</w:t>
      </w:r>
    </w:p>
    <w:p>
      <w:r>
        <w:rPr>
          <w:b w:val="0"/>
          <w:sz w:val="22"/>
        </w:rPr>
        <w:t>Week 6: Trees (all 12 questions)</w:t>
      </w:r>
    </w:p>
    <w:p>
      <w:r>
        <w:rPr>
          <w:b w:val="0"/>
          <w:sz w:val="22"/>
        </w:rPr>
        <w:t>Week 7: Heaps (8) + Graphs first half (200, 695, 994, 133, 207)</w:t>
      </w:r>
    </w:p>
    <w:p>
      <w:r>
        <w:rPr>
          <w:b w:val="0"/>
          <w:sz w:val="22"/>
        </w:rPr>
        <w:t>Week 8: Graphs second half (210, 417, 684, 743, 130)</w:t>
      </w:r>
    </w:p>
    <w:p>
      <w:r>
        <w:rPr>
          <w:b w:val="0"/>
          <w:sz w:val="22"/>
        </w:rPr>
        <w:t>Daily target: 2 problems + review yesterday's solutions</w:t>
      </w:r>
    </w:p>
    <w:p>
      <w:pPr>
        <w:pStyle w:val="Heading2"/>
      </w:pPr>
      <w:r>
        <w:t>Month 3 — Hard Topics + Mock Interviews (Phases 8–10)</w:t>
      </w:r>
    </w:p>
    <w:p>
      <w:r>
        <w:rPr>
          <w:b w:val="0"/>
          <w:sz w:val="22"/>
        </w:rPr>
        <w:t>Week 9: DP basics (70, 53, 198, 213, 322, 518)</w:t>
      </w:r>
    </w:p>
    <w:p>
      <w:r>
        <w:rPr>
          <w:b w:val="0"/>
          <w:sz w:val="22"/>
        </w:rPr>
        <w:t>Week 10: DP advanced (300, 1143, 416, 152, 62, 72)</w:t>
      </w:r>
    </w:p>
    <w:p>
      <w:r>
        <w:rPr>
          <w:b w:val="0"/>
          <w:sz w:val="22"/>
        </w:rPr>
        <w:t>Week 11: Backtracking (all 8) + Greedy (all 8)</w:t>
      </w:r>
    </w:p>
    <w:p>
      <w:r>
        <w:rPr>
          <w:b w:val="0"/>
          <w:sz w:val="22"/>
        </w:rPr>
        <w:t>Week 12: Mock interviews — timed (45 min per problem), simulate real interview</w:t>
      </w:r>
    </w:p>
    <w:p>
      <w:r>
        <w:rPr>
          <w:b w:val="0"/>
          <w:sz w:val="22"/>
        </w:rPr>
        <w:t>Daily target: 1 new problem + 1 re-solve from memory</w:t>
      </w:r>
    </w:p>
    <w:p>
      <w:r>
        <w:br w:type="page"/>
      </w:r>
    </w:p>
    <w:p>
      <w:pPr>
        <w:pStyle w:val="Heading1"/>
      </w:pPr>
      <w:r>
        <w:t>Interview Execution Guide</w:t>
      </w:r>
    </w:p>
    <w:p>
      <w:pPr>
        <w:pStyle w:val="Heading2"/>
      </w:pPr>
      <w:r>
        <w:t>What Interviewers Actually Check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Skill</w:t>
            </w:r>
          </w:p>
        </w:tc>
        <w:tc>
          <w:tcPr>
            <w:tcW w:type="dxa" w:w="2880"/>
          </w:tcPr>
          <w:p>
            <w:r>
              <w:t>What to do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Clarification</w:t>
            </w:r>
          </w:p>
        </w:tc>
        <w:tc>
          <w:tcPr>
            <w:tcW w:type="dxa" w:w="2880"/>
          </w:tcPr>
          <w:p>
            <w:r>
              <w:t>Ask about edge cases BEFORE coding. Shows maturity.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Communication</w:t>
            </w:r>
          </w:p>
        </w:tc>
        <w:tc>
          <w:tcPr>
            <w:tcW w:type="dxa" w:w="2880"/>
          </w:tcPr>
          <w:p>
            <w:r>
              <w:t>Talk while coding. Explain your thinking out loud.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Approach first</w:t>
            </w:r>
          </w:p>
        </w:tc>
        <w:tc>
          <w:tcPr>
            <w:tcW w:type="dxa" w:w="2880"/>
          </w:tcPr>
          <w:p>
            <w:r>
              <w:t>State brute force → optimization. Show you can think.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Clean code</w:t>
            </w:r>
          </w:p>
        </w:tc>
        <w:tc>
          <w:tcPr>
            <w:tcW w:type="dxa" w:w="2880"/>
          </w:tcPr>
          <w:p>
            <w:r>
              <w:t>Good variable names, no magic numbers.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Dry run</w:t>
            </w:r>
          </w:p>
        </w:tc>
        <w:tc>
          <w:tcPr>
            <w:tcW w:type="dxa" w:w="2880"/>
          </w:tcPr>
          <w:p>
            <w:r>
              <w:t>Trace through an example yourself after coding.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State TC and SC without being asked. Always.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Edge cases</w:t>
            </w:r>
          </w:p>
        </w:tc>
        <w:tc>
          <w:tcPr>
            <w:tcW w:type="dxa" w:w="2880"/>
          </w:tcPr>
          <w:p>
            <w:r>
              <w:t>Empty input, single element, duplicates, negatives.</w:t>
            </w:r>
          </w:p>
        </w:tc>
      </w:tr>
    </w:tbl>
    <w:p>
      <w:pPr>
        <w:pStyle w:val="Heading2"/>
      </w:pPr>
      <w:r>
        <w:t>What to Say During Interview</w:t>
      </w:r>
    </w:p>
    <w:p>
      <w:pPr>
        <w:pStyle w:val="ListBullet"/>
      </w:pPr>
      <w:r>
        <w:t>Start: "Can I clarify a few things? Is the input sorted? Can there be duplicates? What are the constraints?"</w:t>
      </w:r>
    </w:p>
    <w:p>
      <w:pPr>
        <w:pStyle w:val="ListBullet"/>
      </w:pPr>
      <w:r>
        <w:t>Brute force: "My first thought is O(n^2) using nested loops. Let me think if we can do better."</w:t>
      </w:r>
    </w:p>
    <w:p>
      <w:pPr>
        <w:pStyle w:val="ListBullet"/>
      </w:pPr>
      <w:r>
        <w:t>Optimization: "I can use a hashmap to get O(1) lookup, reducing this to O(n)."</w:t>
      </w:r>
    </w:p>
    <w:p>
      <w:pPr>
        <w:pStyle w:val="ListBullet"/>
      </w:pPr>
      <w:r>
        <w:t>Coding: "I'll start with the base case here, then handle the main logic..."</w:t>
      </w:r>
    </w:p>
    <w:p>
      <w:pPr>
        <w:pStyle w:val="ListBullet"/>
      </w:pPr>
      <w:r>
        <w:t>Testing: "Let me trace through the example: input [2,7,11,15], target=9..."</w:t>
      </w:r>
    </w:p>
    <w:p>
      <w:pPr>
        <w:pStyle w:val="ListBullet"/>
      </w:pPr>
      <w:r>
        <w:t>Wrap up: "Time complexity is O(n), space is O(n) for the hashmap. We could optimize space by..."</w:t>
      </w:r>
    </w:p>
    <w:p>
      <w:pPr>
        <w:pStyle w:val="Heading2"/>
      </w:pPr>
      <w:r>
        <w:t>Common Mistakes to Avoid</w:t>
      </w:r>
    </w:p>
    <w:p>
      <w:pPr>
        <w:pStyle w:val="ListBullet"/>
      </w:pPr>
      <w:r>
        <w:t>Going silent for more than 1 minute — keep talking</w:t>
      </w:r>
    </w:p>
    <w:p>
      <w:pPr>
        <w:pStyle w:val="ListBullet"/>
      </w:pPr>
      <w:r>
        <w:t>Jumping to code before understanding the problem</w:t>
      </w:r>
    </w:p>
    <w:p>
      <w:pPr>
        <w:pStyle w:val="ListBullet"/>
      </w:pPr>
      <w:r>
        <w:t>Not handling edge cases (null, empty, single element)</w:t>
      </w:r>
    </w:p>
    <w:p>
      <w:pPr>
        <w:pStyle w:val="ListBullet"/>
      </w:pPr>
      <w:r>
        <w:t>Memorizing solutions without understanding patterns</w:t>
      </w:r>
    </w:p>
    <w:p>
      <w:pPr>
        <w:pStyle w:val="ListBullet"/>
      </w:pPr>
      <w:r>
        <w:t>Only doing Easy problems — do at least 40% Medium</w:t>
      </w:r>
    </w:p>
    <w:p>
      <w:pPr>
        <w:pStyle w:val="ListBullet"/>
      </w:pPr>
      <w:r>
        <w:t>Skipping DP — it appears in 60%+ of FAANG interviews</w:t>
      </w:r>
    </w:p>
    <w:p>
      <w:pPr>
        <w:pStyle w:val="ListBullet"/>
      </w:pPr>
      <w:r>
        <w:t>Not doing mock interviews — silent solo practice is not enough</w:t>
      </w:r>
    </w:p>
    <w:p>
      <w:pPr>
        <w:pStyle w:val="Heading1"/>
      </w:pPr>
      <w:r>
        <w:t>Topic Priority by 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Company</w:t>
            </w:r>
          </w:p>
        </w:tc>
        <w:tc>
          <w:tcPr>
            <w:tcW w:type="dxa" w:w="2160"/>
          </w:tcPr>
          <w:p>
            <w:r>
              <w:t>Must Know</w:t>
            </w:r>
          </w:p>
        </w:tc>
        <w:tc>
          <w:tcPr>
            <w:tcW w:type="dxa" w:w="2160"/>
          </w:tcPr>
          <w:p>
            <w:r>
              <w:t>Often Asked</w:t>
            </w:r>
          </w:p>
        </w:tc>
        <w:tc>
          <w:tcPr>
            <w:tcW w:type="dxa" w:w="2160"/>
          </w:tcPr>
          <w:p>
            <w:r>
              <w:t>Less Common</w:t>
            </w:r>
          </w:p>
        </w:tc>
      </w:tr>
      <w:tr>
        <w:tc>
          <w:tcPr>
            <w:tcW w:type="dxa" w:w="2160"/>
          </w:tcPr>
          <w:p>
            <w:r>
              <w:t>Amazon</w:t>
            </w:r>
          </w:p>
        </w:tc>
        <w:tc>
          <w:tcPr>
            <w:tcW w:type="dxa" w:w="2160"/>
          </w:tcPr>
          <w:p>
            <w:r>
              <w:t>Arrays, DP, Trees, OOP Design</w:t>
            </w:r>
          </w:p>
        </w:tc>
        <w:tc>
          <w:tcPr>
            <w:tcW w:type="dxa" w:w="2160"/>
          </w:tcPr>
          <w:p>
            <w:r>
              <w:t>Graphs, Backtracking</w:t>
            </w:r>
          </w:p>
        </w:tc>
        <w:tc>
          <w:tcPr>
            <w:tcW w:type="dxa" w:w="2160"/>
          </w:tcPr>
          <w:p>
            <w:r>
              <w:t>Bit Manipulation</w:t>
            </w:r>
          </w:p>
        </w:tc>
      </w:tr>
      <w:tr>
        <w:tc>
          <w:tcPr>
            <w:tcW w:type="dxa" w:w="2160"/>
          </w:tcPr>
          <w:p>
            <w:r>
              <w:t>Google</w:t>
            </w:r>
          </w:p>
        </w:tc>
        <w:tc>
          <w:tcPr>
            <w:tcW w:type="dxa" w:w="2160"/>
          </w:tcPr>
          <w:p>
            <w:r>
              <w:t>DP (Hard), Graphs, Trees</w:t>
            </w:r>
          </w:p>
        </w:tc>
        <w:tc>
          <w:tcPr>
            <w:tcW w:type="dxa" w:w="2160"/>
          </w:tcPr>
          <w:p>
            <w:r>
              <w:t>Binary Search, Two Pointers</w:t>
            </w:r>
          </w:p>
        </w:tc>
        <w:tc>
          <w:tcPr>
            <w:tcW w:type="dxa" w:w="2160"/>
          </w:tcPr>
          <w:p>
            <w:r>
              <w:t>Segment Trees</w:t>
            </w:r>
          </w:p>
        </w:tc>
      </w:tr>
      <w:tr>
        <w:tc>
          <w:tcPr>
            <w:tcW w:type="dxa" w:w="2160"/>
          </w:tcPr>
          <w:p>
            <w:r>
              <w:t>Meta (Facebook)</w:t>
            </w:r>
          </w:p>
        </w:tc>
        <w:tc>
          <w:tcPr>
            <w:tcW w:type="dxa" w:w="2160"/>
          </w:tcPr>
          <w:p>
            <w:r>
              <w:t>Arrays, Trees, Graphs</w:t>
            </w:r>
          </w:p>
        </w:tc>
        <w:tc>
          <w:tcPr>
            <w:tcW w:type="dxa" w:w="2160"/>
          </w:tcPr>
          <w:p>
            <w:r>
              <w:t>DP, Backtracking</w:t>
            </w:r>
          </w:p>
        </w:tc>
        <w:tc>
          <w:tcPr>
            <w:tcW w:type="dxa" w:w="2160"/>
          </w:tcPr>
          <w:p>
            <w:r>
              <w:t>Heaps</w:t>
            </w:r>
          </w:p>
        </w:tc>
      </w:tr>
      <w:tr>
        <w:tc>
          <w:tcPr>
            <w:tcW w:type="dxa" w:w="2160"/>
          </w:tcPr>
          <w:p>
            <w:r>
              <w:t>Microsoft</w:t>
            </w:r>
          </w:p>
        </w:tc>
        <w:tc>
          <w:tcPr>
            <w:tcW w:type="dxa" w:w="2160"/>
          </w:tcPr>
          <w:p>
            <w:r>
              <w:t>Trees, Arrays, DP</w:t>
            </w:r>
          </w:p>
        </w:tc>
        <w:tc>
          <w:tcPr>
            <w:tcW w:type="dxa" w:w="2160"/>
          </w:tcPr>
          <w:p>
            <w:r>
              <w:t>Graphs, Backtracking</w:t>
            </w:r>
          </w:p>
        </w:tc>
        <w:tc>
          <w:tcPr>
            <w:tcW w:type="dxa" w:w="2160"/>
          </w:tcPr>
          <w:p>
            <w:r>
              <w:t>Tries</w:t>
            </w:r>
          </w:p>
        </w:tc>
      </w:tr>
      <w:tr>
        <w:tc>
          <w:tcPr>
            <w:tcW w:type="dxa" w:w="2160"/>
          </w:tcPr>
          <w:p>
            <w:r>
              <w:t>Startups / MNCs</w:t>
            </w:r>
          </w:p>
        </w:tc>
        <w:tc>
          <w:tcPr>
            <w:tcW w:type="dxa" w:w="2160"/>
          </w:tcPr>
          <w:p>
            <w:r>
              <w:t>Arrays, Strings, DP basics</w:t>
            </w:r>
          </w:p>
        </w:tc>
        <w:tc>
          <w:tcPr>
            <w:tcW w:type="dxa" w:w="2160"/>
          </w:tcPr>
          <w:p>
            <w:r>
              <w:t>Linked List, Stack</w:t>
            </w:r>
          </w:p>
        </w:tc>
        <w:tc>
          <w:tcPr>
            <w:tcW w:type="dxa" w:w="2160"/>
          </w:tcPr>
          <w:p>
            <w:r>
              <w:t>Hard Graphs</w:t>
            </w:r>
          </w:p>
        </w:tc>
      </w:tr>
    </w:tbl>
    <w:p>
      <w:r>
        <w:br w:type="page"/>
      </w:r>
    </w:p>
    <w:p>
      <w:pPr>
        <w:pStyle w:val="Heading1"/>
      </w:pPr>
      <w:r>
        <w:t>Optimization Quick Reference</w:t>
      </w:r>
    </w:p>
    <w:p>
      <w:pPr>
        <w:pStyle w:val="Heading2"/>
      </w:pPr>
      <w:r>
        <w:t>Pattern Recognition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If you see this...</w:t>
            </w:r>
          </w:p>
        </w:tc>
        <w:tc>
          <w:tcPr>
            <w:tcW w:type="dxa" w:w="4320"/>
          </w:tcPr>
          <w:p>
            <w:r>
              <w:t>Use this pattern</w:t>
            </w:r>
          </w:p>
        </w:tc>
      </w:tr>
      <w:tr>
        <w:tc>
          <w:tcPr>
            <w:tcW w:type="dxa" w:w="4320"/>
          </w:tcPr>
          <w:p>
            <w:r>
              <w:t>"Find pair/triplet with sum X" in sorted array</w:t>
            </w:r>
          </w:p>
        </w:tc>
        <w:tc>
          <w:tcPr>
            <w:tcW w:type="dxa" w:w="4320"/>
          </w:tcPr>
          <w:p>
            <w:r>
              <w:t>Two Pointers</w:t>
            </w:r>
          </w:p>
        </w:tc>
      </w:tr>
      <w:tr>
        <w:tc>
          <w:tcPr>
            <w:tcW w:type="dxa" w:w="4320"/>
          </w:tcPr>
          <w:p>
            <w:r>
              <w:t>"Max/min subarray/substring of size k or variable"</w:t>
            </w:r>
          </w:p>
        </w:tc>
        <w:tc>
          <w:tcPr>
            <w:tcW w:type="dxa" w:w="4320"/>
          </w:tcPr>
          <w:p>
            <w:r>
              <w:t>Sliding Window</w:t>
            </w:r>
          </w:p>
        </w:tc>
      </w:tr>
      <w:tr>
        <w:tc>
          <w:tcPr>
            <w:tcW w:type="dxa" w:w="4320"/>
          </w:tcPr>
          <w:p>
            <w:r>
              <w:t>"Search in sorted array" or "find minimum valid"</w:t>
            </w:r>
          </w:p>
        </w:tc>
        <w:tc>
          <w:tcPr>
            <w:tcW w:type="dxa" w:w="4320"/>
          </w:tcPr>
          <w:p>
            <w:r>
              <w:t>Binary Search</w:t>
            </w:r>
          </w:p>
        </w:tc>
      </w:tr>
      <w:tr>
        <w:tc>
          <w:tcPr>
            <w:tcW w:type="dxa" w:w="4320"/>
          </w:tcPr>
          <w:p>
            <w:r>
              <w:t>"Frequency count" or "O(1) lookup"</w:t>
            </w:r>
          </w:p>
        </w:tc>
        <w:tc>
          <w:tcPr>
            <w:tcW w:type="dxa" w:w="4320"/>
          </w:tcPr>
          <w:p>
            <w:r>
              <w:t>HashMap / HashSet</w:t>
            </w:r>
          </w:p>
        </w:tc>
      </w:tr>
      <w:tr>
        <w:tc>
          <w:tcPr>
            <w:tcW w:type="dxa" w:w="4320"/>
          </w:tcPr>
          <w:p>
            <w:r>
              <w:t>"LIFO", "previous element", "next greater"</w:t>
            </w:r>
          </w:p>
        </w:tc>
        <w:tc>
          <w:tcPr>
            <w:tcW w:type="dxa" w:w="4320"/>
          </w:tcPr>
          <w:p>
            <w:r>
              <w:t>Stack</w:t>
            </w:r>
          </w:p>
        </w:tc>
      </w:tr>
      <w:tr>
        <w:tc>
          <w:tcPr>
            <w:tcW w:type="dxa" w:w="4320"/>
          </w:tcPr>
          <w:p>
            <w:r>
              <w:t>"Shortest path" unweighted</w:t>
            </w:r>
          </w:p>
        </w:tc>
        <w:tc>
          <w:tcPr>
            <w:tcW w:type="dxa" w:w="4320"/>
          </w:tcPr>
          <w:p>
            <w:r>
              <w:t>BFS</w:t>
            </w:r>
          </w:p>
        </w:tc>
      </w:tr>
      <w:tr>
        <w:tc>
          <w:tcPr>
            <w:tcW w:type="dxa" w:w="4320"/>
          </w:tcPr>
          <w:p>
            <w:r>
              <w:t>"Connected components", "island count"</w:t>
            </w:r>
          </w:p>
        </w:tc>
        <w:tc>
          <w:tcPr>
            <w:tcW w:type="dxa" w:w="4320"/>
          </w:tcPr>
          <w:p>
            <w:r>
              <w:t>DFS / BFS</w:t>
            </w:r>
          </w:p>
        </w:tc>
      </w:tr>
      <w:tr>
        <w:tc>
          <w:tcPr>
            <w:tcW w:type="dxa" w:w="4320"/>
          </w:tcPr>
          <w:p>
            <w:r>
              <w:t>"Cycle in directed graph"</w:t>
            </w:r>
          </w:p>
        </w:tc>
        <w:tc>
          <w:tcPr>
            <w:tcW w:type="dxa" w:w="4320"/>
          </w:tcPr>
          <w:p>
            <w:r>
              <w:t>DFS with 3-state visited</w:t>
            </w:r>
          </w:p>
        </w:tc>
      </w:tr>
      <w:tr>
        <w:tc>
          <w:tcPr>
            <w:tcW w:type="dxa" w:w="4320"/>
          </w:tcPr>
          <w:p>
            <w:r>
              <w:t>"Topological order" or "dependency resolution"</w:t>
            </w:r>
          </w:p>
        </w:tc>
        <w:tc>
          <w:tcPr>
            <w:tcW w:type="dxa" w:w="4320"/>
          </w:tcPr>
          <w:p>
            <w:r>
              <w:t>Topological Sort (Kahn/DFS)</w:t>
            </w:r>
          </w:p>
        </w:tc>
      </w:tr>
      <w:tr>
        <w:tc>
          <w:tcPr>
            <w:tcW w:type="dxa" w:w="4320"/>
          </w:tcPr>
          <w:p>
            <w:r>
              <w:t>"Connect components", "detect cycle in undirected"</w:t>
            </w:r>
          </w:p>
        </w:tc>
        <w:tc>
          <w:tcPr>
            <w:tcW w:type="dxa" w:w="4320"/>
          </w:tcPr>
          <w:p>
            <w:r>
              <w:t>Union-Find</w:t>
            </w:r>
          </w:p>
        </w:tc>
      </w:tr>
      <w:tr>
        <w:tc>
          <w:tcPr>
            <w:tcW w:type="dxa" w:w="4320"/>
          </w:tcPr>
          <w:p>
            <w:r>
              <w:t>"Shortest path with weights"</w:t>
            </w:r>
          </w:p>
        </w:tc>
        <w:tc>
          <w:tcPr>
            <w:tcW w:type="dxa" w:w="4320"/>
          </w:tcPr>
          <w:p>
            <w:r>
              <w:t>Dijkstra (min-heap)</w:t>
            </w:r>
          </w:p>
        </w:tc>
      </w:tr>
      <w:tr>
        <w:tc>
          <w:tcPr>
            <w:tcW w:type="dxa" w:w="4320"/>
          </w:tcPr>
          <w:p>
            <w:r>
              <w:t>"Top K", "Kth largest/smallest"</w:t>
            </w:r>
          </w:p>
        </w:tc>
        <w:tc>
          <w:tcPr>
            <w:tcW w:type="dxa" w:w="4320"/>
          </w:tcPr>
          <w:p>
            <w:r>
              <w:t>Heap (min/max)</w:t>
            </w:r>
          </w:p>
        </w:tc>
      </w:tr>
      <w:tr>
        <w:tc>
          <w:tcPr>
            <w:tcW w:type="dxa" w:w="4320"/>
          </w:tcPr>
          <w:p>
            <w:r>
              <w:t>"Streaming median"</w:t>
            </w:r>
          </w:p>
        </w:tc>
        <w:tc>
          <w:tcPr>
            <w:tcW w:type="dxa" w:w="4320"/>
          </w:tcPr>
          <w:p>
            <w:r>
              <w:t>Two Heaps (max+min)</w:t>
            </w:r>
          </w:p>
        </w:tc>
      </w:tr>
      <w:tr>
        <w:tc>
          <w:tcPr>
            <w:tcW w:type="dxa" w:w="4320"/>
          </w:tcPr>
          <w:p>
            <w:r>
              <w:t>"Count ways to reach/make something"</w:t>
            </w:r>
          </w:p>
        </w:tc>
        <w:tc>
          <w:tcPr>
            <w:tcW w:type="dxa" w:w="4320"/>
          </w:tcPr>
          <w:p>
            <w:r>
              <w:t>DP (bottom-up)</w:t>
            </w:r>
          </w:p>
        </w:tc>
      </w:tr>
      <w:tr>
        <w:tc>
          <w:tcPr>
            <w:tcW w:type="dxa" w:w="4320"/>
          </w:tcPr>
          <w:p>
            <w:r>
              <w:t>"Min/max cost with choices at each step"</w:t>
            </w:r>
          </w:p>
        </w:tc>
        <w:tc>
          <w:tcPr>
            <w:tcW w:type="dxa" w:w="4320"/>
          </w:tcPr>
          <w:p>
            <w:r>
              <w:t>DP (1D or 2D)</w:t>
            </w:r>
          </w:p>
        </w:tc>
      </w:tr>
      <w:tr>
        <w:tc>
          <w:tcPr>
            <w:tcW w:type="dxa" w:w="4320"/>
          </w:tcPr>
          <w:p>
            <w:r>
              <w:t>"All combinations/permutations/subsets"</w:t>
            </w:r>
          </w:p>
        </w:tc>
        <w:tc>
          <w:tcPr>
            <w:tcW w:type="dxa" w:w="4320"/>
          </w:tcPr>
          <w:p>
            <w:r>
              <w:t>Backtracking</w:t>
            </w:r>
          </w:p>
        </w:tc>
      </w:tr>
      <w:tr>
        <w:tc>
          <w:tcPr>
            <w:tcW w:type="dxa" w:w="4320"/>
          </w:tcPr>
          <w:p>
            <w:r>
              <w:t>"Make greedy choice at each step"</w:t>
            </w:r>
          </w:p>
        </w:tc>
        <w:tc>
          <w:tcPr>
            <w:tcW w:type="dxa" w:w="4320"/>
          </w:tcPr>
          <w:p>
            <w:r>
              <w:t>Greedy</w:t>
            </w:r>
          </w:p>
        </w:tc>
      </w:tr>
      <w:tr>
        <w:tc>
          <w:tcPr>
            <w:tcW w:type="dxa" w:w="4320"/>
          </w:tcPr>
          <w:p>
            <w:r>
              <w:t>"Path sum", "height", "diameter" in tree"</w:t>
            </w:r>
          </w:p>
        </w:tc>
        <w:tc>
          <w:tcPr>
            <w:tcW w:type="dxa" w:w="4320"/>
          </w:tcPr>
          <w:p>
            <w:r>
              <w:t>DFS on Tree</w:t>
            </w:r>
          </w:p>
        </w:tc>
      </w:tr>
      <w:tr>
        <w:tc>
          <w:tcPr>
            <w:tcW w:type="dxa" w:w="4320"/>
          </w:tcPr>
          <w:p>
            <w:r>
              <w:t>"Level-by-level", "right side view"</w:t>
            </w:r>
          </w:p>
        </w:tc>
        <w:tc>
          <w:tcPr>
            <w:tcW w:type="dxa" w:w="4320"/>
          </w:tcPr>
          <w:p>
            <w:r>
              <w:t>BFS on Tree (queue)</w:t>
            </w:r>
          </w:p>
        </w:tc>
      </w:tr>
    </w:tbl>
    <w:p>
      <w:pPr>
        <w:pStyle w:val="Heading2"/>
      </w:pPr>
      <w:r>
        <w:t>Time Complexity Targets by Difficulty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Difficulty</w:t>
            </w:r>
          </w:p>
        </w:tc>
        <w:tc>
          <w:tcPr>
            <w:tcW w:type="dxa" w:w="2880"/>
          </w:tcPr>
          <w:p>
            <w:r>
              <w:t>Expected TC</w:t>
            </w:r>
          </w:p>
        </w:tc>
        <w:tc>
          <w:tcPr>
            <w:tcW w:type="dxa" w:w="2880"/>
          </w:tcPr>
          <w:p>
            <w:r>
              <w:t>Common Pattern</w:t>
            </w:r>
          </w:p>
        </w:tc>
      </w:tr>
      <w:tr>
        <w:tc>
          <w:tcPr>
            <w:tcW w:type="dxa" w:w="2880"/>
          </w:tcPr>
          <w:p>
            <w:r>
              <w:t>Easy</w:t>
            </w:r>
          </w:p>
        </w:tc>
        <w:tc>
          <w:tcPr>
            <w:tcW w:type="dxa" w:w="2880"/>
          </w:tcPr>
          <w:p>
            <w:r>
              <w:t>O(n) or O(n log n)</w:t>
            </w:r>
          </w:p>
        </w:tc>
        <w:tc>
          <w:tcPr>
            <w:tcW w:type="dxa" w:w="2880"/>
          </w:tcPr>
          <w:p>
            <w:r>
              <w:t>Simple loop, hashmap, two pointers</w:t>
            </w:r>
          </w:p>
        </w:tc>
      </w:tr>
      <w:tr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O(n log n) or O(n^2) at worst</w:t>
            </w:r>
          </w:p>
        </w:tc>
        <w:tc>
          <w:tcPr>
            <w:tcW w:type="dxa" w:w="2880"/>
          </w:tcPr>
          <w:p>
            <w:r>
              <w:t>DP, BFS/DFS, heap, sliding window</w:t>
            </w:r>
          </w:p>
        </w:tc>
      </w:tr>
      <w:tr>
        <w:tc>
          <w:tcPr>
            <w:tcW w:type="dxa" w:w="2880"/>
          </w:tcPr>
          <w:p>
            <w:r>
              <w:t>Hard</w:t>
            </w:r>
          </w:p>
        </w:tc>
        <w:tc>
          <w:tcPr>
            <w:tcW w:type="dxa" w:w="2880"/>
          </w:tcPr>
          <w:p>
            <w:r>
              <w:t>O(n^2) acceptable if optimized clearly</w:t>
            </w:r>
          </w:p>
        </w:tc>
        <w:tc>
          <w:tcPr>
            <w:tcW w:type="dxa" w:w="2880"/>
          </w:tcPr>
          <w:p>
            <w:r>
              <w:t>Advanced DP, Dijkstra, segment tree</w:t>
            </w:r>
          </w:p>
        </w:tc>
      </w:tr>
    </w:tbl>
    <w:p>
      <w:pPr>
        <w:pStyle w:val="Heading1"/>
      </w:pPr>
      <w:r>
        <w:t>Recommended Resources</w:t>
      </w:r>
    </w:p>
    <w:p>
      <w:pPr>
        <w:pStyle w:val="ListBullet"/>
      </w:pPr>
      <w:r>
        <w:t>LeetCode — primary practice platform (focus on company-tagged problems)</w:t>
      </w:r>
    </w:p>
    <w:p>
      <w:pPr>
        <w:pStyle w:val="ListBullet"/>
      </w:pPr>
      <w:r>
        <w:t>NeetCode.io — roadmap + video explanations for every key problem</w:t>
      </w:r>
    </w:p>
    <w:p>
      <w:pPr>
        <w:pStyle w:val="ListBullet"/>
      </w:pPr>
      <w:r>
        <w:t>Your notebooks in this repo — dry runs + optimal code for each topic</w:t>
      </w:r>
    </w:p>
    <w:p>
      <w:pPr>
        <w:pStyle w:val="ListBullet"/>
      </w:pPr>
      <w:r>
        <w:t>Blind 75 / NeetCode 150 — curated must-solve problem lists</w:t>
      </w:r>
    </w:p>
    <w:p>
      <w:pPr>
        <w:pStyle w:val="ListBullet"/>
      </w:pPr>
      <w:r>
        <w:t>Python Dsa Pattern &amp; Template Handbook.docx — quick template reference</w:t>
      </w:r>
    </w:p>
    <w:p>
      <w:pPr>
        <w:pStyle w:val="ListBullet"/>
      </w:pPr>
      <w:r>
        <w:t>Dsa Q.docx — this file, your personal progress tracker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